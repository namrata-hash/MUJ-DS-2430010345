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E79E" w14:textId="77777777" w:rsidR="0035646B" w:rsidRDefault="00000000">
      <w:pPr>
        <w:jc w:val="center"/>
      </w:pPr>
      <w:r>
        <w:t>Comparative Analysis of Deep Learning Models for IoT Intrusion Detection Using CICIoT2023</w:t>
      </w:r>
    </w:p>
    <w:p w14:paraId="4D0583B2" w14:textId="4696C5D0" w:rsidR="0035646B" w:rsidRDefault="00000000">
      <w:pPr>
        <w:jc w:val="center"/>
      </w:pPr>
      <w:r>
        <w:t>Deep Learning Project Report</w:t>
      </w:r>
      <w:r>
        <w:br/>
        <w:t>Name: Namrata Kothari</w:t>
      </w:r>
      <w:r>
        <w:br/>
        <w:t xml:space="preserve">Registration Number: </w:t>
      </w:r>
      <w:r w:rsidR="00E2022E">
        <w:t>2430010345</w:t>
      </w:r>
    </w:p>
    <w:p w14:paraId="679A21B2" w14:textId="77777777" w:rsidR="0035646B" w:rsidRDefault="00000000">
      <w:pPr>
        <w:pStyle w:val="Heading1"/>
      </w:pPr>
      <w:r>
        <w:t>1. Abstract</w:t>
      </w:r>
    </w:p>
    <w:p w14:paraId="1F0BA84C" w14:textId="77777777" w:rsidR="0035646B" w:rsidRDefault="00000000">
      <w:r>
        <w:t>This project presents a controlled comparative study of seven deep learning models for multiclass IoT intrusion detection using the CICIoT2023 dataset. The study evaluates a baseline Deep Neural Network (DNN), DNN with Dropout, DNN with L2 regularization, a proposed regularized DNN combining Dropout, L2 regularization and Batch Normalization, a 1D Convolutional Neural Network (CNN), an LSTM model, and a Transformer. To reduce the effect of the highly imbalanced training distribution, a class-balanced training pool was created after duplicate removal, while the original test distribution was retained for realistic evaluation. Models were evaluated using accuracy, macro precision, macro recall, macro F1, macro specificity, confusion matrices and training time. The study also compares the architectures under a common experimental protocol and places the results in context with published CICIoT2023 studies. The later addition of the Transformer extends the comparison to an attention-based architecture and enables analysis of its predictive performance versus computational cost.</w:t>
      </w:r>
    </w:p>
    <w:p w14:paraId="1D441E0A" w14:textId="77777777" w:rsidR="0035646B" w:rsidRDefault="00000000">
      <w:pPr>
        <w:pStyle w:val="Heading1"/>
      </w:pPr>
      <w:r>
        <w:t>2. Problem Statement</w:t>
      </w:r>
    </w:p>
    <w:p w14:paraId="59412279" w14:textId="77777777" w:rsidR="0035646B" w:rsidRDefault="00000000">
      <w:r>
        <w:t>IoT networks generate large volumes of heterogeneous traffic and are exposed to diverse cyberattacks. Deep learning can learn complex traffic patterns, but model performance is affected by class imbalance, preprocessing choices, architecture selection and computational cost. This project investigates whether carefully regularized deep learning models can provide useful multiclass intrusion detection performance on CICIoT2023 and whether different DL architectures offer meaningful trade-offs.</w:t>
      </w:r>
    </w:p>
    <w:p w14:paraId="32D468AE" w14:textId="77777777" w:rsidR="0035646B" w:rsidRDefault="00000000">
      <w:pPr>
        <w:pStyle w:val="Heading1"/>
      </w:pPr>
      <w:r>
        <w:t>3. Objectives</w:t>
      </w:r>
    </w:p>
    <w:p w14:paraId="19C0A432" w14:textId="77777777" w:rsidR="0035646B" w:rsidRDefault="00000000">
      <w:pPr>
        <w:pStyle w:val="ListBullet"/>
      </w:pPr>
      <w:r>
        <w:t>Analyze the class distribution and data quality of CICIoT2023.</w:t>
      </w:r>
    </w:p>
    <w:p w14:paraId="0E67C27F" w14:textId="77777777" w:rsidR="0035646B" w:rsidRDefault="00000000">
      <w:pPr>
        <w:pStyle w:val="ListBullet"/>
      </w:pPr>
      <w:r>
        <w:t>Build a reproducible preprocessing pipeline using numerical flow features.</w:t>
      </w:r>
    </w:p>
    <w:p w14:paraId="3D9D3BAF" w14:textId="77777777" w:rsidR="0035646B" w:rsidRDefault="00000000">
      <w:pPr>
        <w:pStyle w:val="ListBullet"/>
      </w:pPr>
      <w:r>
        <w:t>Implement and compare seven representative deep learning architectures, including DNN variants, 1D CNN, LSTM and Transformer.</w:t>
      </w:r>
    </w:p>
    <w:p w14:paraId="54076F3B" w14:textId="77777777" w:rsidR="0035646B" w:rsidRDefault="00000000">
      <w:pPr>
        <w:pStyle w:val="ListBullet"/>
      </w:pPr>
      <w:r>
        <w:t>Study the effect of Dropout, L2 regularization and Batch Normalization through ablation-style comparisons and compare them with the later-added Transformer.</w:t>
      </w:r>
    </w:p>
    <w:p w14:paraId="3C430F4A" w14:textId="77777777" w:rsidR="0035646B" w:rsidRDefault="00000000">
      <w:pPr>
        <w:pStyle w:val="ListBullet"/>
      </w:pPr>
      <w:r>
        <w:t>Evaluate models using class-aware metrics rather than accuracy alone.</w:t>
      </w:r>
    </w:p>
    <w:p w14:paraId="73AE5016" w14:textId="77777777" w:rsidR="0035646B" w:rsidRDefault="00000000">
      <w:pPr>
        <w:pStyle w:val="ListBullet"/>
      </w:pPr>
      <w:r>
        <w:t>Compare the obtained results with published CICIoT2023 studies while explicitly accounting for differences in experimental protocols.</w:t>
      </w:r>
    </w:p>
    <w:p w14:paraId="014363C4" w14:textId="77777777" w:rsidR="0035646B" w:rsidRDefault="00000000">
      <w:pPr>
        <w:pStyle w:val="ListBullet"/>
      </w:pPr>
      <w:r>
        <w:t>Analyze computational cost and document limitations and future work.</w:t>
      </w:r>
    </w:p>
    <w:p w14:paraId="11570EC7" w14:textId="77777777" w:rsidR="0035646B" w:rsidRDefault="00000000">
      <w:pPr>
        <w:pStyle w:val="Heading1"/>
      </w:pPr>
      <w:r>
        <w:t>4. Dataset Analysis</w:t>
      </w:r>
    </w:p>
    <w:p w14:paraId="53DEA117" w14:textId="77777777" w:rsidR="0035646B" w:rsidRDefault="00000000">
      <w:r>
        <w:t>The experiment uses the 8-class grouped version of CICIoT2023. The working training file contains 1,073,851 rows and 42 columns. The 42 columns consist of 39 numerical network-flow features and three label representations: the grouped attack class, the fine-grained label and the binary label. The test file contains 268,463 rows.</w:t>
      </w:r>
    </w:p>
    <w:tbl>
      <w:tblPr>
        <w:tblStyle w:val="TableGrid"/>
        <w:tblW w:w="0" w:type="auto"/>
        <w:jc w:val="center"/>
        <w:tblLook w:val="04A0" w:firstRow="1" w:lastRow="0" w:firstColumn="1" w:lastColumn="0" w:noHBand="0" w:noVBand="1"/>
      </w:tblPr>
      <w:tblGrid>
        <w:gridCol w:w="2880"/>
        <w:gridCol w:w="2880"/>
        <w:gridCol w:w="2880"/>
      </w:tblGrid>
      <w:tr w:rsidR="0035646B" w14:paraId="44DEC4CC" w14:textId="77777777">
        <w:trPr>
          <w:jc w:val="center"/>
        </w:trPr>
        <w:tc>
          <w:tcPr>
            <w:tcW w:w="2880" w:type="dxa"/>
          </w:tcPr>
          <w:p w14:paraId="1ED6C88F" w14:textId="77777777" w:rsidR="0035646B" w:rsidRDefault="00000000">
            <w:r>
              <w:rPr>
                <w:b/>
              </w:rPr>
              <w:lastRenderedPageBreak/>
              <w:t>Class</w:t>
            </w:r>
          </w:p>
        </w:tc>
        <w:tc>
          <w:tcPr>
            <w:tcW w:w="2880" w:type="dxa"/>
          </w:tcPr>
          <w:p w14:paraId="30D8E5F9" w14:textId="77777777" w:rsidR="0035646B" w:rsidRDefault="00000000">
            <w:r>
              <w:rPr>
                <w:b/>
              </w:rPr>
              <w:t>Training Samples</w:t>
            </w:r>
          </w:p>
        </w:tc>
        <w:tc>
          <w:tcPr>
            <w:tcW w:w="2880" w:type="dxa"/>
          </w:tcPr>
          <w:p w14:paraId="0BFB5B00" w14:textId="77777777" w:rsidR="0035646B" w:rsidRDefault="00000000">
            <w:r>
              <w:rPr>
                <w:b/>
              </w:rPr>
              <w:t>Approx. %</w:t>
            </w:r>
          </w:p>
        </w:tc>
      </w:tr>
      <w:tr w:rsidR="0035646B" w14:paraId="442A3EBD" w14:textId="77777777">
        <w:trPr>
          <w:jc w:val="center"/>
        </w:trPr>
        <w:tc>
          <w:tcPr>
            <w:tcW w:w="2880" w:type="dxa"/>
            <w:vAlign w:val="center"/>
          </w:tcPr>
          <w:p w14:paraId="3130AFFC" w14:textId="77777777" w:rsidR="0035646B" w:rsidRDefault="00000000">
            <w:r>
              <w:t>DDoS</w:t>
            </w:r>
          </w:p>
        </w:tc>
        <w:tc>
          <w:tcPr>
            <w:tcW w:w="2880" w:type="dxa"/>
            <w:vAlign w:val="center"/>
          </w:tcPr>
          <w:p w14:paraId="33DC2346" w14:textId="77777777" w:rsidR="0035646B" w:rsidRDefault="00000000">
            <w:r>
              <w:t>361,842</w:t>
            </w:r>
          </w:p>
        </w:tc>
        <w:tc>
          <w:tcPr>
            <w:tcW w:w="2880" w:type="dxa"/>
            <w:vAlign w:val="center"/>
          </w:tcPr>
          <w:p w14:paraId="1F420E45" w14:textId="77777777" w:rsidR="0035646B" w:rsidRDefault="00000000">
            <w:r>
              <w:t>33.70</w:t>
            </w:r>
          </w:p>
        </w:tc>
      </w:tr>
      <w:tr w:rsidR="0035646B" w14:paraId="07E3D6E3" w14:textId="77777777">
        <w:trPr>
          <w:jc w:val="center"/>
        </w:trPr>
        <w:tc>
          <w:tcPr>
            <w:tcW w:w="2880" w:type="dxa"/>
            <w:vAlign w:val="center"/>
          </w:tcPr>
          <w:p w14:paraId="23B5B20D" w14:textId="77777777" w:rsidR="0035646B" w:rsidRDefault="00000000">
            <w:r>
              <w:t>Recon</w:t>
            </w:r>
          </w:p>
        </w:tc>
        <w:tc>
          <w:tcPr>
            <w:tcW w:w="2880" w:type="dxa"/>
            <w:vAlign w:val="center"/>
          </w:tcPr>
          <w:p w14:paraId="0C7C6AF4" w14:textId="77777777" w:rsidR="0035646B" w:rsidRDefault="00000000">
            <w:r>
              <w:t>161,877</w:t>
            </w:r>
          </w:p>
        </w:tc>
        <w:tc>
          <w:tcPr>
            <w:tcW w:w="2880" w:type="dxa"/>
            <w:vAlign w:val="center"/>
          </w:tcPr>
          <w:p w14:paraId="1C1FB808" w14:textId="77777777" w:rsidR="0035646B" w:rsidRDefault="00000000">
            <w:r>
              <w:t>15.07</w:t>
            </w:r>
          </w:p>
        </w:tc>
      </w:tr>
      <w:tr w:rsidR="0035646B" w14:paraId="578F4471" w14:textId="77777777">
        <w:trPr>
          <w:jc w:val="center"/>
        </w:trPr>
        <w:tc>
          <w:tcPr>
            <w:tcW w:w="2880" w:type="dxa"/>
            <w:vAlign w:val="center"/>
          </w:tcPr>
          <w:p w14:paraId="4AB77CFC" w14:textId="77777777" w:rsidR="0035646B" w:rsidRDefault="00000000">
            <w:r>
              <w:t>Benign</w:t>
            </w:r>
          </w:p>
        </w:tc>
        <w:tc>
          <w:tcPr>
            <w:tcW w:w="2880" w:type="dxa"/>
            <w:vAlign w:val="center"/>
          </w:tcPr>
          <w:p w14:paraId="7C42A410" w14:textId="77777777" w:rsidR="0035646B" w:rsidRDefault="00000000">
            <w:r>
              <w:t>159,990</w:t>
            </w:r>
          </w:p>
        </w:tc>
        <w:tc>
          <w:tcPr>
            <w:tcW w:w="2880" w:type="dxa"/>
            <w:vAlign w:val="center"/>
          </w:tcPr>
          <w:p w14:paraId="239CF5D2" w14:textId="77777777" w:rsidR="0035646B" w:rsidRDefault="00000000">
            <w:r>
              <w:t>14.90</w:t>
            </w:r>
          </w:p>
        </w:tc>
      </w:tr>
      <w:tr w:rsidR="0035646B" w14:paraId="40448F51" w14:textId="77777777">
        <w:trPr>
          <w:jc w:val="center"/>
        </w:trPr>
        <w:tc>
          <w:tcPr>
            <w:tcW w:w="2880" w:type="dxa"/>
            <w:vAlign w:val="center"/>
          </w:tcPr>
          <w:p w14:paraId="2E418402" w14:textId="77777777" w:rsidR="0035646B" w:rsidRDefault="00000000">
            <w:r>
              <w:t>DoS</w:t>
            </w:r>
          </w:p>
        </w:tc>
        <w:tc>
          <w:tcPr>
            <w:tcW w:w="2880" w:type="dxa"/>
            <w:vAlign w:val="center"/>
          </w:tcPr>
          <w:p w14:paraId="22721C37" w14:textId="77777777" w:rsidR="0035646B" w:rsidRDefault="00000000">
            <w:r>
              <w:t>159,925</w:t>
            </w:r>
          </w:p>
        </w:tc>
        <w:tc>
          <w:tcPr>
            <w:tcW w:w="2880" w:type="dxa"/>
            <w:vAlign w:val="center"/>
          </w:tcPr>
          <w:p w14:paraId="0EB13B81" w14:textId="77777777" w:rsidR="0035646B" w:rsidRDefault="00000000">
            <w:r>
              <w:t>14.89</w:t>
            </w:r>
          </w:p>
        </w:tc>
      </w:tr>
      <w:tr w:rsidR="0035646B" w14:paraId="2BAAF3CE" w14:textId="77777777">
        <w:trPr>
          <w:jc w:val="center"/>
        </w:trPr>
        <w:tc>
          <w:tcPr>
            <w:tcW w:w="2880" w:type="dxa"/>
            <w:vAlign w:val="center"/>
          </w:tcPr>
          <w:p w14:paraId="213AECE5" w14:textId="77777777" w:rsidR="0035646B" w:rsidRDefault="00000000">
            <w:r>
              <w:t>Mirai</w:t>
            </w:r>
          </w:p>
        </w:tc>
        <w:tc>
          <w:tcPr>
            <w:tcW w:w="2880" w:type="dxa"/>
            <w:vAlign w:val="center"/>
          </w:tcPr>
          <w:p w14:paraId="6C9ED831" w14:textId="77777777" w:rsidR="0035646B" w:rsidRDefault="00000000">
            <w:r>
              <w:t>119,897</w:t>
            </w:r>
          </w:p>
        </w:tc>
        <w:tc>
          <w:tcPr>
            <w:tcW w:w="2880" w:type="dxa"/>
            <w:vAlign w:val="center"/>
          </w:tcPr>
          <w:p w14:paraId="24D8C930" w14:textId="77777777" w:rsidR="0035646B" w:rsidRDefault="00000000">
            <w:r>
              <w:t>11.17</w:t>
            </w:r>
          </w:p>
        </w:tc>
      </w:tr>
      <w:tr w:rsidR="0035646B" w14:paraId="18297972" w14:textId="77777777">
        <w:trPr>
          <w:jc w:val="center"/>
        </w:trPr>
        <w:tc>
          <w:tcPr>
            <w:tcW w:w="2880" w:type="dxa"/>
            <w:vAlign w:val="center"/>
          </w:tcPr>
          <w:p w14:paraId="5857F69C" w14:textId="77777777" w:rsidR="0035646B" w:rsidRDefault="00000000">
            <w:r>
              <w:t>Spoofing</w:t>
            </w:r>
          </w:p>
        </w:tc>
        <w:tc>
          <w:tcPr>
            <w:tcW w:w="2880" w:type="dxa"/>
            <w:vAlign w:val="center"/>
          </w:tcPr>
          <w:p w14:paraId="419C912B" w14:textId="77777777" w:rsidR="0035646B" w:rsidRDefault="00000000">
            <w:r>
              <w:t>80,043</w:t>
            </w:r>
          </w:p>
        </w:tc>
        <w:tc>
          <w:tcPr>
            <w:tcW w:w="2880" w:type="dxa"/>
            <w:vAlign w:val="center"/>
          </w:tcPr>
          <w:p w14:paraId="2E79F7F0" w14:textId="77777777" w:rsidR="0035646B" w:rsidRDefault="00000000">
            <w:r>
              <w:t>7.45</w:t>
            </w:r>
          </w:p>
        </w:tc>
      </w:tr>
      <w:tr w:rsidR="0035646B" w14:paraId="5225CDE7" w14:textId="77777777">
        <w:trPr>
          <w:jc w:val="center"/>
        </w:trPr>
        <w:tc>
          <w:tcPr>
            <w:tcW w:w="2880" w:type="dxa"/>
            <w:vAlign w:val="center"/>
          </w:tcPr>
          <w:p w14:paraId="0A24DA4B" w14:textId="77777777" w:rsidR="0035646B" w:rsidRDefault="00000000">
            <w:r>
              <w:t>Web-based</w:t>
            </w:r>
          </w:p>
        </w:tc>
        <w:tc>
          <w:tcPr>
            <w:tcW w:w="2880" w:type="dxa"/>
            <w:vAlign w:val="center"/>
          </w:tcPr>
          <w:p w14:paraId="42D7147C" w14:textId="77777777" w:rsidR="0035646B" w:rsidRDefault="00000000">
            <w:r>
              <w:t>19,820</w:t>
            </w:r>
          </w:p>
        </w:tc>
        <w:tc>
          <w:tcPr>
            <w:tcW w:w="2880" w:type="dxa"/>
            <w:vAlign w:val="center"/>
          </w:tcPr>
          <w:p w14:paraId="5039BD73" w14:textId="77777777" w:rsidR="0035646B" w:rsidRDefault="00000000">
            <w:r>
              <w:t>1.85</w:t>
            </w:r>
          </w:p>
        </w:tc>
      </w:tr>
      <w:tr w:rsidR="0035646B" w14:paraId="1BC21EF8" w14:textId="77777777">
        <w:trPr>
          <w:jc w:val="center"/>
        </w:trPr>
        <w:tc>
          <w:tcPr>
            <w:tcW w:w="2880" w:type="dxa"/>
            <w:vAlign w:val="center"/>
          </w:tcPr>
          <w:p w14:paraId="0F58EAB1" w14:textId="77777777" w:rsidR="0035646B" w:rsidRDefault="00000000">
            <w:r>
              <w:t>BruteForce</w:t>
            </w:r>
          </w:p>
        </w:tc>
        <w:tc>
          <w:tcPr>
            <w:tcW w:w="2880" w:type="dxa"/>
            <w:vAlign w:val="center"/>
          </w:tcPr>
          <w:p w14:paraId="61303E9F" w14:textId="77777777" w:rsidR="0035646B" w:rsidRDefault="00000000">
            <w:r>
              <w:t>10,457</w:t>
            </w:r>
          </w:p>
        </w:tc>
        <w:tc>
          <w:tcPr>
            <w:tcW w:w="2880" w:type="dxa"/>
            <w:vAlign w:val="center"/>
          </w:tcPr>
          <w:p w14:paraId="12DF4E0E" w14:textId="77777777" w:rsidR="0035646B" w:rsidRDefault="00000000">
            <w:r>
              <w:t>0.97</w:t>
            </w:r>
          </w:p>
        </w:tc>
      </w:tr>
    </w:tbl>
    <w:p w14:paraId="012AC632" w14:textId="77777777" w:rsidR="0035646B" w:rsidRDefault="00000000">
      <w:r>
        <w:t>No missing values were found. The original training split contained 84,370 exact duplicate rows. After duplicate removal, 989,481 rows remained. A balanced pool of 10,000 samples per class was then formed, producing 80,000 samples. This pool was divided into 64,000 training and 16,000 validation samples using stratification. The held-out test set was kept in its original imbalanced distribution.</w:t>
      </w:r>
    </w:p>
    <w:p w14:paraId="6102252F" w14:textId="77777777" w:rsidR="0035646B" w:rsidRDefault="00000000">
      <w:pPr>
        <w:pStyle w:val="Heading1"/>
      </w:pPr>
      <w:r>
        <w:t>5. Preprocessing</w:t>
      </w:r>
    </w:p>
    <w:p w14:paraId="2A595EAF" w14:textId="77777777" w:rsidR="0035646B" w:rsidRDefault="00000000">
      <w:pPr>
        <w:pStyle w:val="ListBullet"/>
      </w:pPr>
      <w:r>
        <w:t>Remove exact duplicate rows from the training data.</w:t>
      </w:r>
    </w:p>
    <w:p w14:paraId="41922003" w14:textId="77777777" w:rsidR="0035646B" w:rsidRDefault="00000000">
      <w:pPr>
        <w:pStyle w:val="ListBullet"/>
      </w:pPr>
      <w:r>
        <w:t>Remove attack_class, Label and label from the model input to prevent target leakage.</w:t>
      </w:r>
    </w:p>
    <w:p w14:paraId="1DE2F506" w14:textId="77777777" w:rsidR="0035646B" w:rsidRDefault="00000000">
      <w:pPr>
        <w:pStyle w:val="ListBullet"/>
      </w:pPr>
      <w:r>
        <w:t>Retain only the 39 numerical network-flow features.</w:t>
      </w:r>
    </w:p>
    <w:p w14:paraId="26DEAA2B" w14:textId="77777777" w:rsidR="0035646B" w:rsidRDefault="00000000">
      <w:pPr>
        <w:pStyle w:val="ListBullet"/>
      </w:pPr>
      <w:r>
        <w:t>Encode the eight grouped attack classes.</w:t>
      </w:r>
    </w:p>
    <w:p w14:paraId="4732F5EF" w14:textId="77777777" w:rsidR="0035646B" w:rsidRDefault="00000000">
      <w:pPr>
        <w:pStyle w:val="ListBullet"/>
      </w:pPr>
      <w:r>
        <w:t>Use a stratified 80/20 train-validation split.</w:t>
      </w:r>
    </w:p>
    <w:p w14:paraId="0911A227" w14:textId="77777777" w:rsidR="0035646B" w:rsidRDefault="00000000">
      <w:pPr>
        <w:pStyle w:val="ListBullet"/>
      </w:pPr>
      <w:r>
        <w:t>Fit StandardScaler only on the training data and apply the same transformation to validation and test data.</w:t>
      </w:r>
    </w:p>
    <w:p w14:paraId="04865ADC" w14:textId="77777777" w:rsidR="0035646B" w:rsidRDefault="00000000">
      <w:r>
        <w:t>Target leakage was explicitly avoided: the binary label and fine-grained label are not included as input features. This is important because the dataset contains multiple label representations.</w:t>
      </w:r>
    </w:p>
    <w:p w14:paraId="31584F3D" w14:textId="77777777" w:rsidR="0035646B" w:rsidRDefault="00000000">
      <w:pPr>
        <w:pStyle w:val="Heading1"/>
      </w:pPr>
      <w:r>
        <w:t>6. Models and Experimental Design</w:t>
      </w:r>
    </w:p>
    <w:tbl>
      <w:tblPr>
        <w:tblStyle w:val="TableGrid"/>
        <w:tblW w:w="0" w:type="auto"/>
        <w:jc w:val="center"/>
        <w:tblLook w:val="04A0" w:firstRow="1" w:lastRow="0" w:firstColumn="1" w:lastColumn="0" w:noHBand="0" w:noVBand="1"/>
      </w:tblPr>
      <w:tblGrid>
        <w:gridCol w:w="4320"/>
        <w:gridCol w:w="4320"/>
      </w:tblGrid>
      <w:tr w:rsidR="0035646B" w14:paraId="29998845" w14:textId="77777777">
        <w:trPr>
          <w:jc w:val="center"/>
        </w:trPr>
        <w:tc>
          <w:tcPr>
            <w:tcW w:w="4320" w:type="dxa"/>
          </w:tcPr>
          <w:p w14:paraId="23E49C2C" w14:textId="77777777" w:rsidR="0035646B" w:rsidRDefault="00000000">
            <w:r>
              <w:rPr>
                <w:b/>
                <w:sz w:val="17"/>
              </w:rPr>
              <w:t>Model</w:t>
            </w:r>
          </w:p>
        </w:tc>
        <w:tc>
          <w:tcPr>
            <w:tcW w:w="4320" w:type="dxa"/>
          </w:tcPr>
          <w:p w14:paraId="144802A1" w14:textId="77777777" w:rsidR="0035646B" w:rsidRDefault="00000000">
            <w:r>
              <w:rPr>
                <w:b/>
                <w:sz w:val="17"/>
              </w:rPr>
              <w:t>Architecture / Modification</w:t>
            </w:r>
          </w:p>
        </w:tc>
      </w:tr>
      <w:tr w:rsidR="0035646B" w14:paraId="39032A04" w14:textId="77777777">
        <w:trPr>
          <w:jc w:val="center"/>
        </w:trPr>
        <w:tc>
          <w:tcPr>
            <w:tcW w:w="4320" w:type="dxa"/>
            <w:vAlign w:val="center"/>
          </w:tcPr>
          <w:p w14:paraId="020D983C" w14:textId="77777777" w:rsidR="0035646B" w:rsidRDefault="00000000">
            <w:r>
              <w:rPr>
                <w:sz w:val="17"/>
              </w:rPr>
              <w:t>DNN</w:t>
            </w:r>
          </w:p>
        </w:tc>
        <w:tc>
          <w:tcPr>
            <w:tcW w:w="4320" w:type="dxa"/>
            <w:vAlign w:val="center"/>
          </w:tcPr>
          <w:p w14:paraId="5E95EF1E" w14:textId="77777777" w:rsidR="0035646B" w:rsidRDefault="00000000">
            <w:r>
              <w:rPr>
                <w:sz w:val="17"/>
              </w:rPr>
              <w:t>39 → 128 → 64 → 32 → 8; ReLU hidden layers</w:t>
            </w:r>
          </w:p>
        </w:tc>
      </w:tr>
      <w:tr w:rsidR="0035646B" w14:paraId="48C58610" w14:textId="77777777">
        <w:trPr>
          <w:jc w:val="center"/>
        </w:trPr>
        <w:tc>
          <w:tcPr>
            <w:tcW w:w="4320" w:type="dxa"/>
            <w:vAlign w:val="center"/>
          </w:tcPr>
          <w:p w14:paraId="496FBD4F" w14:textId="77777777" w:rsidR="0035646B" w:rsidRDefault="00000000">
            <w:r>
              <w:rPr>
                <w:sz w:val="17"/>
              </w:rPr>
              <w:t>DNN + Dropout</w:t>
            </w:r>
          </w:p>
        </w:tc>
        <w:tc>
          <w:tcPr>
            <w:tcW w:w="4320" w:type="dxa"/>
            <w:vAlign w:val="center"/>
          </w:tcPr>
          <w:p w14:paraId="5EBE6214" w14:textId="77777777" w:rsidR="0035646B" w:rsidRDefault="00000000">
            <w:r>
              <w:rPr>
                <w:sz w:val="17"/>
              </w:rPr>
              <w:t>Baseline DNN + 0.30 Dropout after first two hidden layers</w:t>
            </w:r>
          </w:p>
        </w:tc>
      </w:tr>
      <w:tr w:rsidR="0035646B" w14:paraId="69A1D66D" w14:textId="77777777">
        <w:trPr>
          <w:jc w:val="center"/>
        </w:trPr>
        <w:tc>
          <w:tcPr>
            <w:tcW w:w="4320" w:type="dxa"/>
            <w:vAlign w:val="center"/>
          </w:tcPr>
          <w:p w14:paraId="5CB4E3C2" w14:textId="77777777" w:rsidR="0035646B" w:rsidRDefault="00000000">
            <w:r>
              <w:rPr>
                <w:sz w:val="17"/>
              </w:rPr>
              <w:t>DNN + L2</w:t>
            </w:r>
          </w:p>
        </w:tc>
        <w:tc>
          <w:tcPr>
            <w:tcW w:w="4320" w:type="dxa"/>
            <w:vAlign w:val="center"/>
          </w:tcPr>
          <w:p w14:paraId="2292826A" w14:textId="77777777" w:rsidR="0035646B" w:rsidRDefault="00000000">
            <w:r>
              <w:rPr>
                <w:sz w:val="17"/>
              </w:rPr>
              <w:t>Baseline DNN + L2(0.001) on first two dense layers</w:t>
            </w:r>
          </w:p>
        </w:tc>
      </w:tr>
      <w:tr w:rsidR="0035646B" w14:paraId="292A1CF6" w14:textId="77777777">
        <w:trPr>
          <w:jc w:val="center"/>
        </w:trPr>
        <w:tc>
          <w:tcPr>
            <w:tcW w:w="4320" w:type="dxa"/>
            <w:vAlign w:val="center"/>
          </w:tcPr>
          <w:p w14:paraId="00ABFD1A" w14:textId="77777777" w:rsidR="0035646B" w:rsidRDefault="00000000">
            <w:r>
              <w:rPr>
                <w:sz w:val="17"/>
              </w:rPr>
              <w:t>Proposed DNN</w:t>
            </w:r>
          </w:p>
        </w:tc>
        <w:tc>
          <w:tcPr>
            <w:tcW w:w="4320" w:type="dxa"/>
            <w:vAlign w:val="center"/>
          </w:tcPr>
          <w:p w14:paraId="61197854" w14:textId="77777777" w:rsidR="0035646B" w:rsidRDefault="00000000">
            <w:r>
              <w:rPr>
                <w:sz w:val="17"/>
              </w:rPr>
              <w:t>L2 + Batch Normalization + Dropout + EarlyStopping + ReduceLROnPlateau</w:t>
            </w:r>
          </w:p>
        </w:tc>
      </w:tr>
      <w:tr w:rsidR="0035646B" w14:paraId="1496EE6A" w14:textId="77777777">
        <w:trPr>
          <w:jc w:val="center"/>
        </w:trPr>
        <w:tc>
          <w:tcPr>
            <w:tcW w:w="4320" w:type="dxa"/>
            <w:vAlign w:val="center"/>
          </w:tcPr>
          <w:p w14:paraId="4FA5E4A1" w14:textId="77777777" w:rsidR="0035646B" w:rsidRDefault="00000000">
            <w:r>
              <w:rPr>
                <w:sz w:val="17"/>
              </w:rPr>
              <w:t>1D CNN</w:t>
            </w:r>
          </w:p>
        </w:tc>
        <w:tc>
          <w:tcPr>
            <w:tcW w:w="4320" w:type="dxa"/>
            <w:vAlign w:val="center"/>
          </w:tcPr>
          <w:p w14:paraId="2A40D778" w14:textId="77777777" w:rsidR="0035646B" w:rsidRDefault="00000000">
            <w:r>
              <w:rPr>
                <w:sz w:val="17"/>
              </w:rPr>
              <w:t>Conv1D(64) → BN → Pool → Conv1D(128) → Pool → Dense(128) → Dropout</w:t>
            </w:r>
          </w:p>
        </w:tc>
      </w:tr>
      <w:tr w:rsidR="0035646B" w14:paraId="2F673072" w14:textId="77777777">
        <w:trPr>
          <w:jc w:val="center"/>
        </w:trPr>
        <w:tc>
          <w:tcPr>
            <w:tcW w:w="4320" w:type="dxa"/>
            <w:vAlign w:val="center"/>
          </w:tcPr>
          <w:p w14:paraId="7D45077C" w14:textId="77777777" w:rsidR="0035646B" w:rsidRDefault="00000000">
            <w:r>
              <w:rPr>
                <w:sz w:val="17"/>
              </w:rPr>
              <w:t>LSTM</w:t>
            </w:r>
          </w:p>
        </w:tc>
        <w:tc>
          <w:tcPr>
            <w:tcW w:w="4320" w:type="dxa"/>
            <w:vAlign w:val="center"/>
          </w:tcPr>
          <w:p w14:paraId="5C3D1BFA" w14:textId="77777777" w:rsidR="0035646B" w:rsidRDefault="00000000">
            <w:r>
              <w:rPr>
                <w:sz w:val="17"/>
              </w:rPr>
              <w:t>LSTM(64) → Dropout → LSTM(32) → Dropout → Dense(64)</w:t>
            </w:r>
          </w:p>
        </w:tc>
      </w:tr>
      <w:tr w:rsidR="0035646B" w14:paraId="3AFE0F52" w14:textId="77777777">
        <w:trPr>
          <w:jc w:val="center"/>
        </w:trPr>
        <w:tc>
          <w:tcPr>
            <w:tcW w:w="4320" w:type="dxa"/>
          </w:tcPr>
          <w:p w14:paraId="24BA4B19" w14:textId="77777777" w:rsidR="0035646B" w:rsidRDefault="00000000">
            <w:r>
              <w:rPr>
                <w:sz w:val="17"/>
              </w:rPr>
              <w:t>Transformer</w:t>
            </w:r>
          </w:p>
        </w:tc>
        <w:tc>
          <w:tcPr>
            <w:tcW w:w="4320" w:type="dxa"/>
          </w:tcPr>
          <w:p w14:paraId="19DFD514" w14:textId="77777777" w:rsidR="0035646B" w:rsidRDefault="00000000">
            <w:r>
              <w:rPr>
                <w:sz w:val="17"/>
              </w:rPr>
              <w:t>Feature tokens → positional embedding → self-attention/Transformer block → pooling → dense classifier</w:t>
            </w:r>
          </w:p>
        </w:tc>
      </w:tr>
    </w:tbl>
    <w:p w14:paraId="3F9E9953" w14:textId="77777777" w:rsidR="0035646B" w:rsidRDefault="00000000">
      <w:r>
        <w:t>All seven models use the same core multiclass classification setting for controlled comparison. The evaluated architectures are DNN, DNN + Dropout, DNN + L2, Proposed DNN, 1D CNN, LSTM and Transformer. The main models use Adam optimization, sparse categorical cross-entropy and batch size 256, with a maximum training budget of 20 epochs. The proposed DNN additionally uses EarlyStopping with restore_best_weights and ReduceLROnPlateau. The Transformer extends the comparison with an attention-based architecture operating on the 39 input features.</w:t>
      </w:r>
    </w:p>
    <w:p w14:paraId="426CEB81" w14:textId="77777777" w:rsidR="0035646B" w:rsidRDefault="00000000">
      <w:r>
        <w:t>Transformer addition: The Transformer was added in the later experimental stage to extend the comparison beyond feed-forward, convolutional and recurrent architectures. Its attention-based design provides a useful contrast with the CNN/LSTM models, while the results also expose its computational cost under the present setup.</w:t>
      </w:r>
    </w:p>
    <w:p w14:paraId="67939259" w14:textId="77777777" w:rsidR="0035646B" w:rsidRDefault="00000000">
      <w:pPr>
        <w:pStyle w:val="Heading2"/>
      </w:pPr>
      <w:r>
        <w:lastRenderedPageBreak/>
        <w:t>Evaluation Metrics</w:t>
      </w:r>
    </w:p>
    <w:tbl>
      <w:tblPr>
        <w:tblStyle w:val="TableGrid"/>
        <w:tblW w:w="0" w:type="auto"/>
        <w:tblLook w:val="04A0" w:firstRow="1" w:lastRow="0" w:firstColumn="1" w:lastColumn="0" w:noHBand="0" w:noVBand="1"/>
      </w:tblPr>
      <w:tblGrid>
        <w:gridCol w:w="2880"/>
        <w:gridCol w:w="2880"/>
        <w:gridCol w:w="2880"/>
      </w:tblGrid>
      <w:tr w:rsidR="0035646B" w14:paraId="19429388" w14:textId="77777777">
        <w:tc>
          <w:tcPr>
            <w:tcW w:w="2880" w:type="dxa"/>
          </w:tcPr>
          <w:p w14:paraId="23623C0C" w14:textId="77777777" w:rsidR="0035646B" w:rsidRDefault="00000000">
            <w:r>
              <w:rPr>
                <w:b/>
                <w:sz w:val="17"/>
              </w:rPr>
              <w:t>Metric</w:t>
            </w:r>
          </w:p>
        </w:tc>
        <w:tc>
          <w:tcPr>
            <w:tcW w:w="2880" w:type="dxa"/>
          </w:tcPr>
          <w:p w14:paraId="0AA6586D" w14:textId="77777777" w:rsidR="0035646B" w:rsidRDefault="00000000">
            <w:r>
              <w:rPr>
                <w:b/>
                <w:sz w:val="17"/>
              </w:rPr>
              <w:t>Interpretation</w:t>
            </w:r>
          </w:p>
        </w:tc>
        <w:tc>
          <w:tcPr>
            <w:tcW w:w="2880" w:type="dxa"/>
          </w:tcPr>
          <w:p w14:paraId="2A9B0CB0" w14:textId="77777777" w:rsidR="0035646B" w:rsidRDefault="00000000">
            <w:r>
              <w:rPr>
                <w:b/>
                <w:sz w:val="17"/>
              </w:rPr>
              <w:t>Importance for IDS</w:t>
            </w:r>
          </w:p>
        </w:tc>
      </w:tr>
      <w:tr w:rsidR="0035646B" w14:paraId="077A6A19" w14:textId="77777777">
        <w:tc>
          <w:tcPr>
            <w:tcW w:w="2880" w:type="dxa"/>
          </w:tcPr>
          <w:p w14:paraId="2A2288D9" w14:textId="77777777" w:rsidR="0035646B" w:rsidRDefault="00000000">
            <w:r>
              <w:rPr>
                <w:sz w:val="17"/>
              </w:rPr>
              <w:t>Accuracy</w:t>
            </w:r>
          </w:p>
        </w:tc>
        <w:tc>
          <w:tcPr>
            <w:tcW w:w="2880" w:type="dxa"/>
          </w:tcPr>
          <w:p w14:paraId="09E8A867" w14:textId="77777777" w:rsidR="0035646B" w:rsidRDefault="00000000">
            <w:r>
              <w:rPr>
                <w:sz w:val="17"/>
              </w:rPr>
              <w:t>Fraction of all predictions that are correct</w:t>
            </w:r>
          </w:p>
        </w:tc>
        <w:tc>
          <w:tcPr>
            <w:tcW w:w="2880" w:type="dxa"/>
          </w:tcPr>
          <w:p w14:paraId="3D913A68" w14:textId="77777777" w:rsidR="0035646B" w:rsidRDefault="00000000">
            <w:r>
              <w:rPr>
                <w:sz w:val="17"/>
              </w:rPr>
              <w:t>Useful overall measure but sensitive to imbalance</w:t>
            </w:r>
          </w:p>
        </w:tc>
      </w:tr>
      <w:tr w:rsidR="0035646B" w14:paraId="4F99D083" w14:textId="77777777">
        <w:tc>
          <w:tcPr>
            <w:tcW w:w="2880" w:type="dxa"/>
          </w:tcPr>
          <w:p w14:paraId="7E44EB0A" w14:textId="77777777" w:rsidR="0035646B" w:rsidRDefault="00000000">
            <w:r>
              <w:rPr>
                <w:sz w:val="17"/>
              </w:rPr>
              <w:t>Precision</w:t>
            </w:r>
          </w:p>
        </w:tc>
        <w:tc>
          <w:tcPr>
            <w:tcW w:w="2880" w:type="dxa"/>
          </w:tcPr>
          <w:p w14:paraId="34F9D40C" w14:textId="77777777" w:rsidR="0035646B" w:rsidRDefault="00000000">
            <w:r>
              <w:rPr>
                <w:sz w:val="17"/>
              </w:rPr>
              <w:t>Correct positive predictions among predicted positives</w:t>
            </w:r>
          </w:p>
        </w:tc>
        <w:tc>
          <w:tcPr>
            <w:tcW w:w="2880" w:type="dxa"/>
          </w:tcPr>
          <w:p w14:paraId="6F489C1C" w14:textId="77777777" w:rsidR="0035646B" w:rsidRDefault="00000000">
            <w:r>
              <w:rPr>
                <w:sz w:val="17"/>
              </w:rPr>
              <w:t>Helps assess false-alarm behaviour</w:t>
            </w:r>
          </w:p>
        </w:tc>
      </w:tr>
      <w:tr w:rsidR="0035646B" w14:paraId="3DC87837" w14:textId="77777777">
        <w:tc>
          <w:tcPr>
            <w:tcW w:w="2880" w:type="dxa"/>
          </w:tcPr>
          <w:p w14:paraId="5AE1129F" w14:textId="77777777" w:rsidR="0035646B" w:rsidRDefault="00000000">
            <w:r>
              <w:rPr>
                <w:sz w:val="17"/>
              </w:rPr>
              <w:t>Recall</w:t>
            </w:r>
          </w:p>
        </w:tc>
        <w:tc>
          <w:tcPr>
            <w:tcW w:w="2880" w:type="dxa"/>
          </w:tcPr>
          <w:p w14:paraId="07944039" w14:textId="77777777" w:rsidR="0035646B" w:rsidRDefault="00000000">
            <w:r>
              <w:rPr>
                <w:sz w:val="17"/>
              </w:rPr>
              <w:t>Correctly detected positives among actual positives</w:t>
            </w:r>
          </w:p>
        </w:tc>
        <w:tc>
          <w:tcPr>
            <w:tcW w:w="2880" w:type="dxa"/>
          </w:tcPr>
          <w:p w14:paraId="5D7071BE" w14:textId="77777777" w:rsidR="0035646B" w:rsidRDefault="00000000">
            <w:r>
              <w:rPr>
                <w:sz w:val="17"/>
              </w:rPr>
              <w:t>Important for detecting attacks</w:t>
            </w:r>
          </w:p>
        </w:tc>
      </w:tr>
      <w:tr w:rsidR="0035646B" w14:paraId="3BCDE80C" w14:textId="77777777">
        <w:tc>
          <w:tcPr>
            <w:tcW w:w="2880" w:type="dxa"/>
          </w:tcPr>
          <w:p w14:paraId="4EB8A8ED" w14:textId="77777777" w:rsidR="0035646B" w:rsidRDefault="00000000">
            <w:r>
              <w:rPr>
                <w:sz w:val="17"/>
              </w:rPr>
              <w:t>F1 score</w:t>
            </w:r>
          </w:p>
        </w:tc>
        <w:tc>
          <w:tcPr>
            <w:tcW w:w="2880" w:type="dxa"/>
          </w:tcPr>
          <w:p w14:paraId="1D3568DD" w14:textId="77777777" w:rsidR="0035646B" w:rsidRDefault="00000000">
            <w:r>
              <w:rPr>
                <w:sz w:val="17"/>
              </w:rPr>
              <w:t>Harmonic mean of precision and recall</w:t>
            </w:r>
          </w:p>
        </w:tc>
        <w:tc>
          <w:tcPr>
            <w:tcW w:w="2880" w:type="dxa"/>
          </w:tcPr>
          <w:p w14:paraId="250494D1" w14:textId="77777777" w:rsidR="0035646B" w:rsidRDefault="00000000">
            <w:r>
              <w:rPr>
                <w:sz w:val="17"/>
              </w:rPr>
              <w:t>Balances missed attacks and false alarms</w:t>
            </w:r>
          </w:p>
        </w:tc>
      </w:tr>
      <w:tr w:rsidR="0035646B" w14:paraId="5EB642B5" w14:textId="77777777">
        <w:tc>
          <w:tcPr>
            <w:tcW w:w="2880" w:type="dxa"/>
          </w:tcPr>
          <w:p w14:paraId="654BF132" w14:textId="77777777" w:rsidR="0035646B" w:rsidRDefault="00000000">
            <w:r>
              <w:rPr>
                <w:sz w:val="17"/>
              </w:rPr>
              <w:t>Specificity</w:t>
            </w:r>
          </w:p>
        </w:tc>
        <w:tc>
          <w:tcPr>
            <w:tcW w:w="2880" w:type="dxa"/>
          </w:tcPr>
          <w:p w14:paraId="2D70E707" w14:textId="77777777" w:rsidR="0035646B" w:rsidRDefault="00000000">
            <w:r>
              <w:rPr>
                <w:sz w:val="17"/>
              </w:rPr>
              <w:t>Correct recognition of negative/non-target cases</w:t>
            </w:r>
          </w:p>
        </w:tc>
        <w:tc>
          <w:tcPr>
            <w:tcW w:w="2880" w:type="dxa"/>
          </w:tcPr>
          <w:p w14:paraId="5F5BC58B" w14:textId="77777777" w:rsidR="0035646B" w:rsidRDefault="00000000">
            <w:r>
              <w:rPr>
                <w:sz w:val="17"/>
              </w:rPr>
              <w:t>Useful for benign traffic recognition</w:t>
            </w:r>
          </w:p>
        </w:tc>
      </w:tr>
      <w:tr w:rsidR="0035646B" w14:paraId="169F7984" w14:textId="77777777">
        <w:tc>
          <w:tcPr>
            <w:tcW w:w="2880" w:type="dxa"/>
          </w:tcPr>
          <w:p w14:paraId="1129F219" w14:textId="77777777" w:rsidR="0035646B" w:rsidRDefault="00000000">
            <w:r>
              <w:rPr>
                <w:sz w:val="17"/>
              </w:rPr>
              <w:t>Training time</w:t>
            </w:r>
          </w:p>
        </w:tc>
        <w:tc>
          <w:tcPr>
            <w:tcW w:w="2880" w:type="dxa"/>
          </w:tcPr>
          <w:p w14:paraId="1139627B" w14:textId="77777777" w:rsidR="0035646B" w:rsidRDefault="00000000">
            <w:r>
              <w:rPr>
                <w:sz w:val="17"/>
              </w:rPr>
              <w:t>Time needed to train the model</w:t>
            </w:r>
          </w:p>
        </w:tc>
        <w:tc>
          <w:tcPr>
            <w:tcW w:w="2880" w:type="dxa"/>
          </w:tcPr>
          <w:p w14:paraId="6183C167" w14:textId="77777777" w:rsidR="0035646B" w:rsidRDefault="00000000">
            <w:r>
              <w:rPr>
                <w:sz w:val="17"/>
              </w:rPr>
              <w:t>Indicates computational cost and scalability</w:t>
            </w:r>
          </w:p>
        </w:tc>
      </w:tr>
    </w:tbl>
    <w:p w14:paraId="7F058268" w14:textId="77777777" w:rsidR="0035646B" w:rsidRDefault="00000000">
      <w:pPr>
        <w:pStyle w:val="Heading1"/>
      </w:pPr>
      <w:r>
        <w:t>7. Literature Review</w:t>
      </w:r>
    </w:p>
    <w:p w14:paraId="1168DE99" w14:textId="77777777" w:rsidR="0035646B" w:rsidRDefault="00000000">
      <w:r>
        <w:t>The literature review was expanded beyond three papers because CICIoT2023 research includes several different directions: foundational benchmarking, conventional ML, DNN/CNN/LSTM models, hybrid models, explainable IDS, federated learning, real-time detection and efficiency-oriented approaches. Published results are not all directly comparable because studies use different class definitions, preprocessing, sampling, train-test splits and evaluation protocols.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5646B" w14:paraId="2C720616" w14:textId="77777777">
        <w:trPr>
          <w:jc w:val="center"/>
        </w:trPr>
        <w:tc>
          <w:tcPr>
            <w:tcW w:w="1728" w:type="dxa"/>
          </w:tcPr>
          <w:p w14:paraId="7F304F26" w14:textId="77777777" w:rsidR="0035646B" w:rsidRDefault="00000000">
            <w:r>
              <w:rPr>
                <w:b/>
              </w:rPr>
              <w:t>Study</w:t>
            </w:r>
          </w:p>
        </w:tc>
        <w:tc>
          <w:tcPr>
            <w:tcW w:w="1728" w:type="dxa"/>
          </w:tcPr>
          <w:p w14:paraId="7B594E27" w14:textId="77777777" w:rsidR="0035646B" w:rsidRDefault="00000000">
            <w:r>
              <w:rPr>
                <w:b/>
              </w:rPr>
              <w:t>Year</w:t>
            </w:r>
          </w:p>
        </w:tc>
        <w:tc>
          <w:tcPr>
            <w:tcW w:w="1728" w:type="dxa"/>
          </w:tcPr>
          <w:p w14:paraId="2C1816FF" w14:textId="77777777" w:rsidR="0035646B" w:rsidRDefault="00000000">
            <w:r>
              <w:rPr>
                <w:b/>
              </w:rPr>
              <w:t>Dataset</w:t>
            </w:r>
          </w:p>
        </w:tc>
        <w:tc>
          <w:tcPr>
            <w:tcW w:w="1728" w:type="dxa"/>
          </w:tcPr>
          <w:p w14:paraId="3336EC9C" w14:textId="77777777" w:rsidR="0035646B" w:rsidRDefault="00000000">
            <w:r>
              <w:rPr>
                <w:b/>
              </w:rPr>
              <w:t>Approach</w:t>
            </w:r>
          </w:p>
        </w:tc>
        <w:tc>
          <w:tcPr>
            <w:tcW w:w="1728" w:type="dxa"/>
          </w:tcPr>
          <w:p w14:paraId="5D1FEA72" w14:textId="77777777" w:rsidR="0035646B" w:rsidRDefault="00000000">
            <w:r>
              <w:rPr>
                <w:b/>
              </w:rPr>
              <w:t>Reported Finding / Relevance</w:t>
            </w:r>
          </w:p>
        </w:tc>
      </w:tr>
      <w:tr w:rsidR="0035646B" w14:paraId="62461288" w14:textId="77777777">
        <w:trPr>
          <w:jc w:val="center"/>
        </w:trPr>
        <w:tc>
          <w:tcPr>
            <w:tcW w:w="1728" w:type="dxa"/>
            <w:vAlign w:val="center"/>
          </w:tcPr>
          <w:p w14:paraId="2D603856" w14:textId="77777777" w:rsidR="0035646B" w:rsidRDefault="00000000">
            <w:r>
              <w:t>Neto et al. – CICIoT2023 Benchmark</w:t>
            </w:r>
          </w:p>
        </w:tc>
        <w:tc>
          <w:tcPr>
            <w:tcW w:w="1728" w:type="dxa"/>
            <w:vAlign w:val="center"/>
          </w:tcPr>
          <w:p w14:paraId="5F5DF383" w14:textId="77777777" w:rsidR="0035646B" w:rsidRDefault="00000000">
            <w:r>
              <w:t>2023</w:t>
            </w:r>
          </w:p>
        </w:tc>
        <w:tc>
          <w:tcPr>
            <w:tcW w:w="1728" w:type="dxa"/>
            <w:vAlign w:val="center"/>
          </w:tcPr>
          <w:p w14:paraId="3253D23D" w14:textId="77777777" w:rsidR="0035646B" w:rsidRDefault="00000000">
            <w:r>
              <w:t>CICIoT2023</w:t>
            </w:r>
          </w:p>
        </w:tc>
        <w:tc>
          <w:tcPr>
            <w:tcW w:w="1728" w:type="dxa"/>
            <w:vAlign w:val="center"/>
          </w:tcPr>
          <w:p w14:paraId="54B54C58" w14:textId="77777777" w:rsidR="0035646B" w:rsidRDefault="00000000">
            <w:r>
              <w:t>RF, DNN, MLP, LR, AdaBoost</w:t>
            </w:r>
          </w:p>
        </w:tc>
        <w:tc>
          <w:tcPr>
            <w:tcW w:w="1728" w:type="dxa"/>
            <w:vAlign w:val="center"/>
          </w:tcPr>
          <w:p w14:paraId="4A3EB22C" w14:textId="77777777" w:rsidR="0035646B" w:rsidRDefault="00000000">
            <w:r>
              <w:t>Foundational benchmark; very strong reported accuracy; highlights scale and imbalance.</w:t>
            </w:r>
          </w:p>
        </w:tc>
      </w:tr>
      <w:tr w:rsidR="0035646B" w14:paraId="35D91CB3" w14:textId="77777777">
        <w:trPr>
          <w:jc w:val="center"/>
        </w:trPr>
        <w:tc>
          <w:tcPr>
            <w:tcW w:w="1728" w:type="dxa"/>
            <w:vAlign w:val="center"/>
          </w:tcPr>
          <w:p w14:paraId="3541CF5D" w14:textId="77777777" w:rsidR="0035646B" w:rsidRDefault="00000000">
            <w:r>
              <w:t>Wang et al. / DL-BiLSTM</w:t>
            </w:r>
          </w:p>
        </w:tc>
        <w:tc>
          <w:tcPr>
            <w:tcW w:w="1728" w:type="dxa"/>
            <w:vAlign w:val="center"/>
          </w:tcPr>
          <w:p w14:paraId="38BCE21A" w14:textId="77777777" w:rsidR="0035646B" w:rsidRDefault="00000000">
            <w:r>
              <w:t>2023</w:t>
            </w:r>
          </w:p>
        </w:tc>
        <w:tc>
          <w:tcPr>
            <w:tcW w:w="1728" w:type="dxa"/>
            <w:vAlign w:val="center"/>
          </w:tcPr>
          <w:p w14:paraId="413AC594" w14:textId="77777777" w:rsidR="0035646B" w:rsidRDefault="00000000">
            <w:r>
              <w:t>CICIoT2023</w:t>
            </w:r>
          </w:p>
        </w:tc>
        <w:tc>
          <w:tcPr>
            <w:tcW w:w="1728" w:type="dxa"/>
            <w:vAlign w:val="center"/>
          </w:tcPr>
          <w:p w14:paraId="06BA9935" w14:textId="77777777" w:rsidR="0035646B" w:rsidRDefault="00000000">
            <w:r>
              <w:t>DNN, CNN, RNN/BiLSTM family</w:t>
            </w:r>
          </w:p>
        </w:tc>
        <w:tc>
          <w:tcPr>
            <w:tcW w:w="1728" w:type="dxa"/>
            <w:vAlign w:val="center"/>
          </w:tcPr>
          <w:p w14:paraId="3F9442F2" w14:textId="77777777" w:rsidR="0035646B" w:rsidRDefault="00000000">
            <w:r>
              <w:t>Reported multiclass performance around 93%; useful DL reference.</w:t>
            </w:r>
          </w:p>
        </w:tc>
      </w:tr>
      <w:tr w:rsidR="0035646B" w14:paraId="2FF49429" w14:textId="77777777">
        <w:trPr>
          <w:jc w:val="center"/>
        </w:trPr>
        <w:tc>
          <w:tcPr>
            <w:tcW w:w="1728" w:type="dxa"/>
            <w:vAlign w:val="center"/>
          </w:tcPr>
          <w:p w14:paraId="652ED03F" w14:textId="77777777" w:rsidR="0035646B" w:rsidRDefault="00000000">
            <w:r>
              <w:t>Yaras &amp; Dener</w:t>
            </w:r>
          </w:p>
        </w:tc>
        <w:tc>
          <w:tcPr>
            <w:tcW w:w="1728" w:type="dxa"/>
            <w:vAlign w:val="center"/>
          </w:tcPr>
          <w:p w14:paraId="4FF7FD31" w14:textId="77777777" w:rsidR="0035646B" w:rsidRDefault="00000000">
            <w:r>
              <w:t>2024</w:t>
            </w:r>
          </w:p>
        </w:tc>
        <w:tc>
          <w:tcPr>
            <w:tcW w:w="1728" w:type="dxa"/>
            <w:vAlign w:val="center"/>
          </w:tcPr>
          <w:p w14:paraId="77B927C0" w14:textId="77777777" w:rsidR="0035646B" w:rsidRDefault="00000000">
            <w:r>
              <w:t>CICIoT2023 + TON_IoT</w:t>
            </w:r>
          </w:p>
        </w:tc>
        <w:tc>
          <w:tcPr>
            <w:tcW w:w="1728" w:type="dxa"/>
            <w:vAlign w:val="center"/>
          </w:tcPr>
          <w:p w14:paraId="1536E09F" w14:textId="77777777" w:rsidR="0035646B" w:rsidRDefault="00000000">
            <w:r>
              <w:t>CNN, LSTM, CNN-LSTM + ML</w:t>
            </w:r>
          </w:p>
        </w:tc>
        <w:tc>
          <w:tcPr>
            <w:tcW w:w="1728" w:type="dxa"/>
            <w:vAlign w:val="center"/>
          </w:tcPr>
          <w:p w14:paraId="7553EE94" w14:textId="77777777" w:rsidR="0035646B" w:rsidRDefault="00000000">
            <w:r>
              <w:t>Reported 99.995% binary and 99.96% multiclass; protocol differs from this study.</w:t>
            </w:r>
          </w:p>
        </w:tc>
      </w:tr>
      <w:tr w:rsidR="0035646B" w14:paraId="7DAE2AF2" w14:textId="77777777">
        <w:trPr>
          <w:jc w:val="center"/>
        </w:trPr>
        <w:tc>
          <w:tcPr>
            <w:tcW w:w="1728" w:type="dxa"/>
            <w:vAlign w:val="center"/>
          </w:tcPr>
          <w:p w14:paraId="54E4AE0D" w14:textId="77777777" w:rsidR="0035646B" w:rsidRDefault="00000000">
            <w:r>
              <w:t>Becerra-Suarez et al.</w:t>
            </w:r>
          </w:p>
        </w:tc>
        <w:tc>
          <w:tcPr>
            <w:tcW w:w="1728" w:type="dxa"/>
            <w:vAlign w:val="center"/>
          </w:tcPr>
          <w:p w14:paraId="63F61BA9" w14:textId="77777777" w:rsidR="0035646B" w:rsidRDefault="00000000">
            <w:r>
              <w:t>2024</w:t>
            </w:r>
          </w:p>
        </w:tc>
        <w:tc>
          <w:tcPr>
            <w:tcW w:w="1728" w:type="dxa"/>
            <w:vAlign w:val="center"/>
          </w:tcPr>
          <w:p w14:paraId="739014A8" w14:textId="77777777" w:rsidR="0035646B" w:rsidRDefault="00000000">
            <w:r>
              <w:t>CICIoT2023</w:t>
            </w:r>
          </w:p>
        </w:tc>
        <w:tc>
          <w:tcPr>
            <w:tcW w:w="1728" w:type="dxa"/>
            <w:vAlign w:val="center"/>
          </w:tcPr>
          <w:p w14:paraId="7975714E" w14:textId="77777777" w:rsidR="0035646B" w:rsidRDefault="00000000">
            <w:r>
              <w:t>DNN, CNN, LSTM</w:t>
            </w:r>
          </w:p>
        </w:tc>
        <w:tc>
          <w:tcPr>
            <w:tcW w:w="1728" w:type="dxa"/>
            <w:vAlign w:val="center"/>
          </w:tcPr>
          <w:p w14:paraId="2988BC57" w14:textId="77777777" w:rsidR="0035646B" w:rsidRDefault="00000000">
            <w:r>
              <w:t>CNN reported about 99.10% multiclass; directly relevant DL comparison.</w:t>
            </w:r>
          </w:p>
        </w:tc>
      </w:tr>
      <w:tr w:rsidR="0035646B" w14:paraId="2B00EFDA" w14:textId="77777777">
        <w:trPr>
          <w:jc w:val="center"/>
        </w:trPr>
        <w:tc>
          <w:tcPr>
            <w:tcW w:w="1728" w:type="dxa"/>
            <w:vAlign w:val="center"/>
          </w:tcPr>
          <w:p w14:paraId="1DB281D9" w14:textId="77777777" w:rsidR="0035646B" w:rsidRDefault="00000000">
            <w:r>
              <w:t>Ahmad et al.</w:t>
            </w:r>
          </w:p>
        </w:tc>
        <w:tc>
          <w:tcPr>
            <w:tcW w:w="1728" w:type="dxa"/>
            <w:vAlign w:val="center"/>
          </w:tcPr>
          <w:p w14:paraId="642C2617" w14:textId="77777777" w:rsidR="0035646B" w:rsidRDefault="00000000">
            <w:r>
              <w:t>2025</w:t>
            </w:r>
          </w:p>
        </w:tc>
        <w:tc>
          <w:tcPr>
            <w:tcW w:w="1728" w:type="dxa"/>
            <w:vAlign w:val="center"/>
          </w:tcPr>
          <w:p w14:paraId="0CBE2C68" w14:textId="77777777" w:rsidR="0035646B" w:rsidRDefault="00000000">
            <w:r>
              <w:t>CICIoT2023</w:t>
            </w:r>
          </w:p>
        </w:tc>
        <w:tc>
          <w:tcPr>
            <w:tcW w:w="1728" w:type="dxa"/>
            <w:vAlign w:val="center"/>
          </w:tcPr>
          <w:p w14:paraId="76BA4268" w14:textId="77777777" w:rsidR="0035646B" w:rsidRDefault="00000000">
            <w:r>
              <w:t>Extra Trees + GRU + SHAP</w:t>
            </w:r>
          </w:p>
        </w:tc>
        <w:tc>
          <w:tcPr>
            <w:tcW w:w="1728" w:type="dxa"/>
            <w:vAlign w:val="center"/>
          </w:tcPr>
          <w:p w14:paraId="62928B90" w14:textId="77777777" w:rsidR="0035646B" w:rsidRDefault="00000000">
            <w:r>
              <w:t>97.56% multiclass; demonstrates modern DL + explainability.</w:t>
            </w:r>
          </w:p>
        </w:tc>
      </w:tr>
      <w:tr w:rsidR="0035646B" w14:paraId="37C7E69E" w14:textId="77777777">
        <w:trPr>
          <w:jc w:val="center"/>
        </w:trPr>
        <w:tc>
          <w:tcPr>
            <w:tcW w:w="1728" w:type="dxa"/>
            <w:vAlign w:val="center"/>
          </w:tcPr>
          <w:p w14:paraId="5DFE3E2F" w14:textId="77777777" w:rsidR="0035646B" w:rsidRDefault="00000000">
            <w:r>
              <w:t>Federated XAI IDS</w:t>
            </w:r>
          </w:p>
        </w:tc>
        <w:tc>
          <w:tcPr>
            <w:tcW w:w="1728" w:type="dxa"/>
            <w:vAlign w:val="center"/>
          </w:tcPr>
          <w:p w14:paraId="7DA46F8E" w14:textId="77777777" w:rsidR="0035646B" w:rsidRDefault="00000000">
            <w:r>
              <w:t>2025</w:t>
            </w:r>
          </w:p>
        </w:tc>
        <w:tc>
          <w:tcPr>
            <w:tcW w:w="1728" w:type="dxa"/>
            <w:vAlign w:val="center"/>
          </w:tcPr>
          <w:p w14:paraId="28589CAA" w14:textId="77777777" w:rsidR="0035646B" w:rsidRDefault="00000000">
            <w:r>
              <w:t>CICIoT2023</w:t>
            </w:r>
          </w:p>
        </w:tc>
        <w:tc>
          <w:tcPr>
            <w:tcW w:w="1728" w:type="dxa"/>
            <w:vAlign w:val="center"/>
          </w:tcPr>
          <w:p w14:paraId="6A7EE5D2" w14:textId="77777777" w:rsidR="0035646B" w:rsidRDefault="00000000">
            <w:r>
              <w:t>ANN + FedAvg + SHAP</w:t>
            </w:r>
          </w:p>
        </w:tc>
        <w:tc>
          <w:tcPr>
            <w:tcW w:w="1728" w:type="dxa"/>
            <w:vAlign w:val="center"/>
          </w:tcPr>
          <w:p w14:paraId="21438EBF" w14:textId="77777777" w:rsidR="0035646B" w:rsidRDefault="00000000">
            <w:r>
              <w:t xml:space="preserve">About 88.2% testing accuracy; adds federated </w:t>
            </w:r>
            <w:r>
              <w:lastRenderedPageBreak/>
              <w:t>complexity.</w:t>
            </w:r>
          </w:p>
        </w:tc>
      </w:tr>
      <w:tr w:rsidR="0035646B" w14:paraId="35EEE833" w14:textId="77777777">
        <w:trPr>
          <w:jc w:val="center"/>
        </w:trPr>
        <w:tc>
          <w:tcPr>
            <w:tcW w:w="1728" w:type="dxa"/>
            <w:vAlign w:val="center"/>
          </w:tcPr>
          <w:p w14:paraId="0AE6FBD7" w14:textId="77777777" w:rsidR="0035646B" w:rsidRDefault="00000000">
            <w:r>
              <w:lastRenderedPageBreak/>
              <w:t>Erskine – Real-Time Large-Scale IDPS</w:t>
            </w:r>
          </w:p>
        </w:tc>
        <w:tc>
          <w:tcPr>
            <w:tcW w:w="1728" w:type="dxa"/>
            <w:vAlign w:val="center"/>
          </w:tcPr>
          <w:p w14:paraId="5A5822AC" w14:textId="77777777" w:rsidR="0035646B" w:rsidRDefault="00000000">
            <w:r>
              <w:t>2025</w:t>
            </w:r>
          </w:p>
        </w:tc>
        <w:tc>
          <w:tcPr>
            <w:tcW w:w="1728" w:type="dxa"/>
            <w:vAlign w:val="center"/>
          </w:tcPr>
          <w:p w14:paraId="023709D6" w14:textId="77777777" w:rsidR="0035646B" w:rsidRDefault="00000000">
            <w:r>
              <w:t>CICIoT2023</w:t>
            </w:r>
          </w:p>
        </w:tc>
        <w:tc>
          <w:tcPr>
            <w:tcW w:w="1728" w:type="dxa"/>
            <w:vAlign w:val="center"/>
          </w:tcPr>
          <w:p w14:paraId="1481190F" w14:textId="77777777" w:rsidR="0035646B" w:rsidRDefault="00000000">
            <w:r>
              <w:t>ANN, CNN, RNN, MLP</w:t>
            </w:r>
          </w:p>
        </w:tc>
        <w:tc>
          <w:tcPr>
            <w:tcW w:w="1728" w:type="dxa"/>
            <w:vAlign w:val="center"/>
          </w:tcPr>
          <w:p w14:paraId="37AAFE6A" w14:textId="77777777" w:rsidR="0035646B" w:rsidRDefault="00000000">
            <w:r>
              <w:t>&gt;85% accuracy and high precision; emphasizes real-time IDS.</w:t>
            </w:r>
          </w:p>
        </w:tc>
      </w:tr>
      <w:tr w:rsidR="0035646B" w14:paraId="7B059D07" w14:textId="77777777">
        <w:trPr>
          <w:jc w:val="center"/>
        </w:trPr>
        <w:tc>
          <w:tcPr>
            <w:tcW w:w="1728" w:type="dxa"/>
            <w:vAlign w:val="center"/>
          </w:tcPr>
          <w:p w14:paraId="294EAF24" w14:textId="77777777" w:rsidR="0035646B" w:rsidRDefault="00000000">
            <w:r>
              <w:t>Explainable AI-Driven IDS Framework</w:t>
            </w:r>
          </w:p>
        </w:tc>
        <w:tc>
          <w:tcPr>
            <w:tcW w:w="1728" w:type="dxa"/>
            <w:vAlign w:val="center"/>
          </w:tcPr>
          <w:p w14:paraId="4AA1BDE9" w14:textId="77777777" w:rsidR="0035646B" w:rsidRDefault="00000000">
            <w:r>
              <w:t>2026</w:t>
            </w:r>
          </w:p>
        </w:tc>
        <w:tc>
          <w:tcPr>
            <w:tcW w:w="1728" w:type="dxa"/>
            <w:vAlign w:val="center"/>
          </w:tcPr>
          <w:p w14:paraId="39FF7893" w14:textId="77777777" w:rsidR="0035646B" w:rsidRDefault="00000000">
            <w:r>
              <w:t>CICIoT2023 + IoT-23</w:t>
            </w:r>
          </w:p>
        </w:tc>
        <w:tc>
          <w:tcPr>
            <w:tcW w:w="1728" w:type="dxa"/>
            <w:vAlign w:val="center"/>
          </w:tcPr>
          <w:p w14:paraId="18C16C95" w14:textId="77777777" w:rsidR="0035646B" w:rsidRDefault="00000000">
            <w:r>
              <w:t>DT, RF, XGBoost, CNN, LSTM, Transformer + SHAP/LIME</w:t>
            </w:r>
          </w:p>
        </w:tc>
        <w:tc>
          <w:tcPr>
            <w:tcW w:w="1728" w:type="dxa"/>
            <w:vAlign w:val="center"/>
          </w:tcPr>
          <w:p w14:paraId="4F6F470D" w14:textId="77777777" w:rsidR="0035646B" w:rsidRDefault="00000000">
            <w:r>
              <w:t>Unified ML/DL/XAI direction and efficiency considerations.</w:t>
            </w:r>
          </w:p>
        </w:tc>
      </w:tr>
      <w:tr w:rsidR="0035646B" w14:paraId="57DF77F4" w14:textId="77777777">
        <w:trPr>
          <w:jc w:val="center"/>
        </w:trPr>
        <w:tc>
          <w:tcPr>
            <w:tcW w:w="1728" w:type="dxa"/>
            <w:vAlign w:val="center"/>
          </w:tcPr>
          <w:p w14:paraId="2166178C" w14:textId="77777777" w:rsidR="0035646B" w:rsidRDefault="00000000">
            <w:r>
              <w:t>Optimized Gradient Boosting Framework</w:t>
            </w:r>
          </w:p>
        </w:tc>
        <w:tc>
          <w:tcPr>
            <w:tcW w:w="1728" w:type="dxa"/>
            <w:vAlign w:val="center"/>
          </w:tcPr>
          <w:p w14:paraId="64A20F07" w14:textId="77777777" w:rsidR="0035646B" w:rsidRDefault="00000000">
            <w:r>
              <w:t>2026</w:t>
            </w:r>
          </w:p>
        </w:tc>
        <w:tc>
          <w:tcPr>
            <w:tcW w:w="1728" w:type="dxa"/>
            <w:vAlign w:val="center"/>
          </w:tcPr>
          <w:p w14:paraId="38277016" w14:textId="77777777" w:rsidR="0035646B" w:rsidRDefault="00000000">
            <w:r>
              <w:t>CICIoT2023</w:t>
            </w:r>
          </w:p>
        </w:tc>
        <w:tc>
          <w:tcPr>
            <w:tcW w:w="1728" w:type="dxa"/>
            <w:vAlign w:val="center"/>
          </w:tcPr>
          <w:p w14:paraId="5C03CF16" w14:textId="77777777" w:rsidR="0035646B" w:rsidRDefault="00000000">
            <w:r>
              <w:t>XGBoost, LightGBM, CatBoost</w:t>
            </w:r>
          </w:p>
        </w:tc>
        <w:tc>
          <w:tcPr>
            <w:tcW w:w="1728" w:type="dxa"/>
            <w:vAlign w:val="center"/>
          </w:tcPr>
          <w:p w14:paraId="192C69B1" w14:textId="77777777" w:rsidR="0035646B" w:rsidRDefault="00000000">
            <w:r>
              <w:t>Feature selection and inference-latency oriented direction.</w:t>
            </w:r>
          </w:p>
        </w:tc>
      </w:tr>
    </w:tbl>
    <w:p w14:paraId="33099E83" w14:textId="77777777" w:rsidR="0035646B" w:rsidRDefault="00000000">
      <w:r>
        <w:t>These studies establish that CICIoT2023 has already been extensively investigated. Therefore, the present project does not claim to introduce the first DL model or the first IDS on this dataset. Instead, it focuses on a controlled comparison and ablation study under a common preprocessing and evaluation pipeline.</w:t>
      </w:r>
    </w:p>
    <w:p w14:paraId="1312DD63" w14:textId="77777777" w:rsidR="0035646B" w:rsidRDefault="00000000">
      <w:pPr>
        <w:pStyle w:val="Heading1"/>
      </w:pPr>
      <w:r>
        <w:t>8. SOTA Comparison</w:t>
      </w:r>
    </w:p>
    <w:p w14:paraId="55C3D19E" w14:textId="77777777" w:rsidR="0035646B" w:rsidRDefault="00000000">
      <w:r>
        <w:t>The following comparison is contextual rather than a strict head-to-head benchmark. Published studies use different datasets subsets, class definitions, balancing methods and experimental settings. Consequently, the external values should not be interpreted as directly reproducible under the present protocol.</w:t>
      </w:r>
    </w:p>
    <w:p w14:paraId="544D6C25" w14:textId="77777777" w:rsidR="0035646B" w:rsidRDefault="00000000">
      <w:pPr>
        <w:jc w:val="center"/>
      </w:pPr>
      <w:r>
        <w:rPr>
          <w:noProof/>
        </w:rPr>
        <w:drawing>
          <wp:inline distT="0" distB="0" distL="0" distR="0" wp14:anchorId="6AF28D34" wp14:editId="761FE84B">
            <wp:extent cx="54864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comparison.png"/>
                    <pic:cNvPicPr/>
                  </pic:nvPicPr>
                  <pic:blipFill>
                    <a:blip r:embed="rId6"/>
                    <a:stretch>
                      <a:fillRect/>
                    </a:stretch>
                  </pic:blipFill>
                  <pic:spPr>
                    <a:xfrm>
                      <a:off x="0" y="0"/>
                      <a:ext cx="5486400" cy="3048000"/>
                    </a:xfrm>
                    <a:prstGeom prst="rect">
                      <a:avLst/>
                    </a:prstGeom>
                  </pic:spPr>
                </pic:pic>
              </a:graphicData>
            </a:graphic>
          </wp:inline>
        </w:drawing>
      </w:r>
    </w:p>
    <w:p w14:paraId="393AA7CD" w14:textId="77777777" w:rsidR="0035646B" w:rsidRDefault="00000000">
      <w:pPr>
        <w:jc w:val="center"/>
      </w:pPr>
      <w:r>
        <w:rPr>
          <w:i/>
        </w:rPr>
        <w:t>Figure 3. Comparison with selected literature results supplied for the project.</w:t>
      </w:r>
    </w:p>
    <w:tbl>
      <w:tblPr>
        <w:tblStyle w:val="TableGrid"/>
        <w:tblW w:w="0" w:type="auto"/>
        <w:jc w:val="center"/>
        <w:tblLook w:val="04A0" w:firstRow="1" w:lastRow="0" w:firstColumn="1" w:lastColumn="0" w:noHBand="0" w:noVBand="1"/>
      </w:tblPr>
      <w:tblGrid>
        <w:gridCol w:w="2160"/>
        <w:gridCol w:w="2160"/>
        <w:gridCol w:w="2160"/>
        <w:gridCol w:w="2160"/>
      </w:tblGrid>
      <w:tr w:rsidR="0035646B" w14:paraId="68C4E185" w14:textId="77777777">
        <w:trPr>
          <w:jc w:val="center"/>
        </w:trPr>
        <w:tc>
          <w:tcPr>
            <w:tcW w:w="2160" w:type="dxa"/>
          </w:tcPr>
          <w:p w14:paraId="1A442D94" w14:textId="77777777" w:rsidR="0035646B" w:rsidRDefault="00000000">
            <w:r>
              <w:rPr>
                <w:b/>
                <w:sz w:val="17"/>
              </w:rPr>
              <w:t>Study / Model</w:t>
            </w:r>
          </w:p>
        </w:tc>
        <w:tc>
          <w:tcPr>
            <w:tcW w:w="2160" w:type="dxa"/>
          </w:tcPr>
          <w:p w14:paraId="449552E5" w14:textId="77777777" w:rsidR="0035646B" w:rsidRDefault="00000000">
            <w:r>
              <w:rPr>
                <w:b/>
                <w:sz w:val="17"/>
              </w:rPr>
              <w:t>Task</w:t>
            </w:r>
          </w:p>
        </w:tc>
        <w:tc>
          <w:tcPr>
            <w:tcW w:w="2160" w:type="dxa"/>
          </w:tcPr>
          <w:p w14:paraId="2F99E3A6" w14:textId="77777777" w:rsidR="0035646B" w:rsidRDefault="00000000">
            <w:r>
              <w:rPr>
                <w:b/>
                <w:sz w:val="17"/>
              </w:rPr>
              <w:t>Reported Accuracy</w:t>
            </w:r>
          </w:p>
        </w:tc>
        <w:tc>
          <w:tcPr>
            <w:tcW w:w="2160" w:type="dxa"/>
          </w:tcPr>
          <w:p w14:paraId="3DBF2395" w14:textId="77777777" w:rsidR="0035646B" w:rsidRDefault="00000000">
            <w:r>
              <w:rPr>
                <w:b/>
                <w:sz w:val="17"/>
              </w:rPr>
              <w:t>Comparison Note</w:t>
            </w:r>
          </w:p>
        </w:tc>
      </w:tr>
      <w:tr w:rsidR="0035646B" w14:paraId="09FA08FB" w14:textId="77777777">
        <w:trPr>
          <w:jc w:val="center"/>
        </w:trPr>
        <w:tc>
          <w:tcPr>
            <w:tcW w:w="2160" w:type="dxa"/>
            <w:vAlign w:val="center"/>
          </w:tcPr>
          <w:p w14:paraId="640C95B6" w14:textId="77777777" w:rsidR="0035646B" w:rsidRDefault="00000000">
            <w:r>
              <w:rPr>
                <w:sz w:val="17"/>
              </w:rPr>
              <w:t>Neto et al. DNN</w:t>
            </w:r>
          </w:p>
        </w:tc>
        <w:tc>
          <w:tcPr>
            <w:tcW w:w="2160" w:type="dxa"/>
            <w:vAlign w:val="center"/>
          </w:tcPr>
          <w:p w14:paraId="51D8649F" w14:textId="77777777" w:rsidR="0035646B" w:rsidRDefault="00000000">
            <w:r>
              <w:rPr>
                <w:sz w:val="17"/>
              </w:rPr>
              <w:t>8-class / grouped</w:t>
            </w:r>
          </w:p>
        </w:tc>
        <w:tc>
          <w:tcPr>
            <w:tcW w:w="2160" w:type="dxa"/>
            <w:vAlign w:val="center"/>
          </w:tcPr>
          <w:p w14:paraId="75990B1D" w14:textId="77777777" w:rsidR="0035646B" w:rsidRDefault="00000000">
            <w:r>
              <w:rPr>
                <w:sz w:val="17"/>
              </w:rPr>
              <w:t>≈99.11%</w:t>
            </w:r>
          </w:p>
        </w:tc>
        <w:tc>
          <w:tcPr>
            <w:tcW w:w="2160" w:type="dxa"/>
            <w:vAlign w:val="center"/>
          </w:tcPr>
          <w:p w14:paraId="0B4C5232" w14:textId="77777777" w:rsidR="0035646B" w:rsidRDefault="00000000">
            <w:r>
              <w:rPr>
                <w:sz w:val="17"/>
              </w:rPr>
              <w:t>Foundational benchmark; experimental setup differs.</w:t>
            </w:r>
          </w:p>
        </w:tc>
      </w:tr>
      <w:tr w:rsidR="0035646B" w14:paraId="3328E12E" w14:textId="77777777">
        <w:trPr>
          <w:jc w:val="center"/>
        </w:trPr>
        <w:tc>
          <w:tcPr>
            <w:tcW w:w="2160" w:type="dxa"/>
            <w:vAlign w:val="center"/>
          </w:tcPr>
          <w:p w14:paraId="58373D3B" w14:textId="77777777" w:rsidR="0035646B" w:rsidRDefault="00000000">
            <w:r>
              <w:rPr>
                <w:sz w:val="17"/>
              </w:rPr>
              <w:t>Neto et al. RF</w:t>
            </w:r>
          </w:p>
        </w:tc>
        <w:tc>
          <w:tcPr>
            <w:tcW w:w="2160" w:type="dxa"/>
            <w:vAlign w:val="center"/>
          </w:tcPr>
          <w:p w14:paraId="5A34D52D" w14:textId="77777777" w:rsidR="0035646B" w:rsidRDefault="00000000">
            <w:r>
              <w:rPr>
                <w:sz w:val="17"/>
              </w:rPr>
              <w:t>8-class / grouped</w:t>
            </w:r>
          </w:p>
        </w:tc>
        <w:tc>
          <w:tcPr>
            <w:tcW w:w="2160" w:type="dxa"/>
            <w:vAlign w:val="center"/>
          </w:tcPr>
          <w:p w14:paraId="37E309E6" w14:textId="77777777" w:rsidR="0035646B" w:rsidRDefault="00000000">
            <w:r>
              <w:rPr>
                <w:sz w:val="17"/>
              </w:rPr>
              <w:t>≈99.43%</w:t>
            </w:r>
          </w:p>
        </w:tc>
        <w:tc>
          <w:tcPr>
            <w:tcW w:w="2160" w:type="dxa"/>
            <w:vAlign w:val="center"/>
          </w:tcPr>
          <w:p w14:paraId="1BFF7B46" w14:textId="77777777" w:rsidR="0035646B" w:rsidRDefault="00000000">
            <w:r>
              <w:rPr>
                <w:sz w:val="17"/>
              </w:rPr>
              <w:t xml:space="preserve">Traditional ML </w:t>
            </w:r>
            <w:r>
              <w:rPr>
                <w:sz w:val="17"/>
              </w:rPr>
              <w:lastRenderedPageBreak/>
              <w:t>benchmark; not a DL model.</w:t>
            </w:r>
          </w:p>
        </w:tc>
      </w:tr>
      <w:tr w:rsidR="0035646B" w14:paraId="251C1033" w14:textId="77777777">
        <w:trPr>
          <w:jc w:val="center"/>
        </w:trPr>
        <w:tc>
          <w:tcPr>
            <w:tcW w:w="2160" w:type="dxa"/>
            <w:vAlign w:val="center"/>
          </w:tcPr>
          <w:p w14:paraId="425376C1" w14:textId="77777777" w:rsidR="0035646B" w:rsidRDefault="00000000">
            <w:r>
              <w:rPr>
                <w:sz w:val="17"/>
              </w:rPr>
              <w:lastRenderedPageBreak/>
              <w:t>Yaras &amp; Dener hybrid DL</w:t>
            </w:r>
          </w:p>
        </w:tc>
        <w:tc>
          <w:tcPr>
            <w:tcW w:w="2160" w:type="dxa"/>
            <w:vAlign w:val="center"/>
          </w:tcPr>
          <w:p w14:paraId="16FFAA2D" w14:textId="77777777" w:rsidR="0035646B" w:rsidRDefault="00000000">
            <w:r>
              <w:rPr>
                <w:sz w:val="17"/>
              </w:rPr>
              <w:t>Multiclass</w:t>
            </w:r>
          </w:p>
        </w:tc>
        <w:tc>
          <w:tcPr>
            <w:tcW w:w="2160" w:type="dxa"/>
            <w:vAlign w:val="center"/>
          </w:tcPr>
          <w:p w14:paraId="69302E94" w14:textId="77777777" w:rsidR="0035646B" w:rsidRDefault="00000000">
            <w:r>
              <w:rPr>
                <w:sz w:val="17"/>
              </w:rPr>
              <w:t>≈99.96%</w:t>
            </w:r>
          </w:p>
        </w:tc>
        <w:tc>
          <w:tcPr>
            <w:tcW w:w="2160" w:type="dxa"/>
            <w:vAlign w:val="center"/>
          </w:tcPr>
          <w:p w14:paraId="7877C060" w14:textId="77777777" w:rsidR="0035646B" w:rsidRDefault="00000000">
            <w:r>
              <w:rPr>
                <w:sz w:val="17"/>
              </w:rPr>
              <w:t>Hybrid CNN-LSTM/ML setting; preprocessing differs.</w:t>
            </w:r>
          </w:p>
        </w:tc>
      </w:tr>
      <w:tr w:rsidR="0035646B" w14:paraId="0FBA1978" w14:textId="77777777">
        <w:trPr>
          <w:jc w:val="center"/>
        </w:trPr>
        <w:tc>
          <w:tcPr>
            <w:tcW w:w="2160" w:type="dxa"/>
            <w:vAlign w:val="center"/>
          </w:tcPr>
          <w:p w14:paraId="40A6289A" w14:textId="77777777" w:rsidR="0035646B" w:rsidRDefault="00000000">
            <w:r>
              <w:rPr>
                <w:sz w:val="17"/>
              </w:rPr>
              <w:t>Becerra-Suarez et al. CNN</w:t>
            </w:r>
          </w:p>
        </w:tc>
        <w:tc>
          <w:tcPr>
            <w:tcW w:w="2160" w:type="dxa"/>
            <w:vAlign w:val="center"/>
          </w:tcPr>
          <w:p w14:paraId="41707F00" w14:textId="77777777" w:rsidR="0035646B" w:rsidRDefault="00000000">
            <w:r>
              <w:rPr>
                <w:sz w:val="17"/>
              </w:rPr>
              <w:t>Multiclass</w:t>
            </w:r>
          </w:p>
        </w:tc>
        <w:tc>
          <w:tcPr>
            <w:tcW w:w="2160" w:type="dxa"/>
            <w:vAlign w:val="center"/>
          </w:tcPr>
          <w:p w14:paraId="13C501CA" w14:textId="77777777" w:rsidR="0035646B" w:rsidRDefault="00000000">
            <w:r>
              <w:rPr>
                <w:sz w:val="17"/>
              </w:rPr>
              <w:t>≈99.10%</w:t>
            </w:r>
          </w:p>
        </w:tc>
        <w:tc>
          <w:tcPr>
            <w:tcW w:w="2160" w:type="dxa"/>
            <w:vAlign w:val="center"/>
          </w:tcPr>
          <w:p w14:paraId="07E24D3F" w14:textId="77777777" w:rsidR="0035646B" w:rsidRDefault="00000000">
            <w:r>
              <w:rPr>
                <w:sz w:val="17"/>
              </w:rPr>
              <w:t>Closest published DL reference, but protocol differs.</w:t>
            </w:r>
          </w:p>
        </w:tc>
      </w:tr>
      <w:tr w:rsidR="0035646B" w14:paraId="65F042DB" w14:textId="77777777">
        <w:trPr>
          <w:jc w:val="center"/>
        </w:trPr>
        <w:tc>
          <w:tcPr>
            <w:tcW w:w="2160" w:type="dxa"/>
            <w:vAlign w:val="center"/>
          </w:tcPr>
          <w:p w14:paraId="716FD12E" w14:textId="77777777" w:rsidR="0035646B" w:rsidRDefault="00000000">
            <w:r>
              <w:rPr>
                <w:sz w:val="17"/>
              </w:rPr>
              <w:t>Wang et al. DL-BiLSTM</w:t>
            </w:r>
          </w:p>
        </w:tc>
        <w:tc>
          <w:tcPr>
            <w:tcW w:w="2160" w:type="dxa"/>
            <w:vAlign w:val="center"/>
          </w:tcPr>
          <w:p w14:paraId="69B8C194" w14:textId="77777777" w:rsidR="0035646B" w:rsidRDefault="00000000">
            <w:r>
              <w:rPr>
                <w:sz w:val="17"/>
              </w:rPr>
              <w:t>Multiclass</w:t>
            </w:r>
          </w:p>
        </w:tc>
        <w:tc>
          <w:tcPr>
            <w:tcW w:w="2160" w:type="dxa"/>
            <w:vAlign w:val="center"/>
          </w:tcPr>
          <w:p w14:paraId="6FE72BF2" w14:textId="77777777" w:rsidR="0035646B" w:rsidRDefault="00000000">
            <w:r>
              <w:rPr>
                <w:sz w:val="17"/>
              </w:rPr>
              <w:t>≈93.13%</w:t>
            </w:r>
          </w:p>
        </w:tc>
        <w:tc>
          <w:tcPr>
            <w:tcW w:w="2160" w:type="dxa"/>
            <w:vAlign w:val="center"/>
          </w:tcPr>
          <w:p w14:paraId="128DD34F" w14:textId="77777777" w:rsidR="0035646B" w:rsidRDefault="00000000">
            <w:r>
              <w:rPr>
                <w:sz w:val="17"/>
              </w:rPr>
              <w:t>Sequence-based architecture; different experimental setup.</w:t>
            </w:r>
          </w:p>
        </w:tc>
      </w:tr>
      <w:tr w:rsidR="0035646B" w14:paraId="38B23596" w14:textId="77777777">
        <w:trPr>
          <w:jc w:val="center"/>
        </w:trPr>
        <w:tc>
          <w:tcPr>
            <w:tcW w:w="2160" w:type="dxa"/>
            <w:vAlign w:val="center"/>
          </w:tcPr>
          <w:p w14:paraId="4D41BE80" w14:textId="77777777" w:rsidR="0035646B" w:rsidRDefault="00000000">
            <w:r>
              <w:rPr>
                <w:sz w:val="17"/>
              </w:rPr>
              <w:t>Ahmad et al. XGRU-IDS</w:t>
            </w:r>
          </w:p>
        </w:tc>
        <w:tc>
          <w:tcPr>
            <w:tcW w:w="2160" w:type="dxa"/>
            <w:vAlign w:val="center"/>
          </w:tcPr>
          <w:p w14:paraId="6E360066" w14:textId="77777777" w:rsidR="0035646B" w:rsidRDefault="00000000">
            <w:r>
              <w:rPr>
                <w:sz w:val="17"/>
              </w:rPr>
              <w:t>34-class multiclass</w:t>
            </w:r>
          </w:p>
        </w:tc>
        <w:tc>
          <w:tcPr>
            <w:tcW w:w="2160" w:type="dxa"/>
            <w:vAlign w:val="center"/>
          </w:tcPr>
          <w:p w14:paraId="28BA4955" w14:textId="77777777" w:rsidR="0035646B" w:rsidRDefault="00000000">
            <w:r>
              <w:rPr>
                <w:sz w:val="17"/>
              </w:rPr>
              <w:t>97.56%</w:t>
            </w:r>
          </w:p>
        </w:tc>
        <w:tc>
          <w:tcPr>
            <w:tcW w:w="2160" w:type="dxa"/>
            <w:vAlign w:val="center"/>
          </w:tcPr>
          <w:p w14:paraId="0D9C1A86" w14:textId="77777777" w:rsidR="0035646B" w:rsidRDefault="00000000">
            <w:r>
              <w:rPr>
                <w:sz w:val="17"/>
              </w:rPr>
              <w:t>Uses Extra Trees + GRU + SHAP and all fine-grained classes.</w:t>
            </w:r>
          </w:p>
        </w:tc>
      </w:tr>
      <w:tr w:rsidR="0035646B" w14:paraId="2BE33ABF" w14:textId="77777777">
        <w:trPr>
          <w:jc w:val="center"/>
        </w:trPr>
        <w:tc>
          <w:tcPr>
            <w:tcW w:w="2160" w:type="dxa"/>
            <w:vAlign w:val="center"/>
          </w:tcPr>
          <w:p w14:paraId="27BE8A18" w14:textId="77777777" w:rsidR="0035646B" w:rsidRDefault="00000000">
            <w:r>
              <w:rPr>
                <w:sz w:val="17"/>
              </w:rPr>
              <w:t>Our DNN</w:t>
            </w:r>
          </w:p>
        </w:tc>
        <w:tc>
          <w:tcPr>
            <w:tcW w:w="2160" w:type="dxa"/>
            <w:vAlign w:val="center"/>
          </w:tcPr>
          <w:p w14:paraId="53C482F3" w14:textId="77777777" w:rsidR="0035646B" w:rsidRDefault="00000000">
            <w:r>
              <w:rPr>
                <w:sz w:val="17"/>
              </w:rPr>
              <w:t>8-class</w:t>
            </w:r>
          </w:p>
        </w:tc>
        <w:tc>
          <w:tcPr>
            <w:tcW w:w="2160" w:type="dxa"/>
            <w:vAlign w:val="center"/>
          </w:tcPr>
          <w:p w14:paraId="34E08203" w14:textId="77777777" w:rsidR="0035646B" w:rsidRDefault="00000000">
            <w:r>
              <w:rPr>
                <w:sz w:val="17"/>
              </w:rPr>
              <w:t>75.30%</w:t>
            </w:r>
          </w:p>
        </w:tc>
        <w:tc>
          <w:tcPr>
            <w:tcW w:w="2160" w:type="dxa"/>
            <w:vAlign w:val="center"/>
          </w:tcPr>
          <w:p w14:paraId="23E88FD9" w14:textId="77777777" w:rsidR="0035646B" w:rsidRDefault="00000000">
            <w:r>
              <w:rPr>
                <w:sz w:val="17"/>
              </w:rPr>
              <w:t>Common preprocessing and original imbalanced test set.</w:t>
            </w:r>
          </w:p>
        </w:tc>
      </w:tr>
      <w:tr w:rsidR="0035646B" w14:paraId="1374E7DF" w14:textId="77777777">
        <w:trPr>
          <w:jc w:val="center"/>
        </w:trPr>
        <w:tc>
          <w:tcPr>
            <w:tcW w:w="2160" w:type="dxa"/>
            <w:vAlign w:val="center"/>
          </w:tcPr>
          <w:p w14:paraId="47516CBB" w14:textId="77777777" w:rsidR="0035646B" w:rsidRDefault="00000000">
            <w:r>
              <w:rPr>
                <w:sz w:val="17"/>
              </w:rPr>
              <w:t>Our 1D CNN</w:t>
            </w:r>
          </w:p>
        </w:tc>
        <w:tc>
          <w:tcPr>
            <w:tcW w:w="2160" w:type="dxa"/>
            <w:vAlign w:val="center"/>
          </w:tcPr>
          <w:p w14:paraId="19C51661" w14:textId="77777777" w:rsidR="0035646B" w:rsidRDefault="00000000">
            <w:r>
              <w:rPr>
                <w:sz w:val="17"/>
              </w:rPr>
              <w:t>8-class</w:t>
            </w:r>
          </w:p>
        </w:tc>
        <w:tc>
          <w:tcPr>
            <w:tcW w:w="2160" w:type="dxa"/>
            <w:vAlign w:val="center"/>
          </w:tcPr>
          <w:p w14:paraId="38F855EA" w14:textId="77777777" w:rsidR="0035646B" w:rsidRDefault="00000000">
            <w:r>
              <w:rPr>
                <w:sz w:val="17"/>
              </w:rPr>
              <w:t>75.74%</w:t>
            </w:r>
          </w:p>
        </w:tc>
        <w:tc>
          <w:tcPr>
            <w:tcW w:w="2160" w:type="dxa"/>
            <w:vAlign w:val="center"/>
          </w:tcPr>
          <w:p w14:paraId="2A04C135" w14:textId="77777777" w:rsidR="0035646B" w:rsidRDefault="00000000">
            <w:r>
              <w:rPr>
                <w:sz w:val="17"/>
              </w:rPr>
              <w:t>Highest predictive performance in our controlled experiment.</w:t>
            </w:r>
          </w:p>
        </w:tc>
      </w:tr>
      <w:tr w:rsidR="0035646B" w14:paraId="3A25AA81" w14:textId="77777777">
        <w:trPr>
          <w:jc w:val="center"/>
        </w:trPr>
        <w:tc>
          <w:tcPr>
            <w:tcW w:w="2160" w:type="dxa"/>
          </w:tcPr>
          <w:p w14:paraId="06F012C8" w14:textId="77777777" w:rsidR="0035646B" w:rsidRDefault="00000000">
            <w:r>
              <w:rPr>
                <w:sz w:val="17"/>
              </w:rPr>
              <w:t>Our Transformer</w:t>
            </w:r>
          </w:p>
        </w:tc>
        <w:tc>
          <w:tcPr>
            <w:tcW w:w="2160" w:type="dxa"/>
          </w:tcPr>
          <w:p w14:paraId="430D420C" w14:textId="77777777" w:rsidR="0035646B" w:rsidRDefault="00000000">
            <w:r>
              <w:rPr>
                <w:sz w:val="17"/>
              </w:rPr>
              <w:t>8-class</w:t>
            </w:r>
          </w:p>
        </w:tc>
        <w:tc>
          <w:tcPr>
            <w:tcW w:w="2160" w:type="dxa"/>
          </w:tcPr>
          <w:p w14:paraId="6EAB9375" w14:textId="77777777" w:rsidR="0035646B" w:rsidRDefault="00000000">
            <w:r>
              <w:rPr>
                <w:sz w:val="17"/>
              </w:rPr>
              <w:t>63.90%</w:t>
            </w:r>
          </w:p>
        </w:tc>
        <w:tc>
          <w:tcPr>
            <w:tcW w:w="2160" w:type="dxa"/>
          </w:tcPr>
          <w:p w14:paraId="4744EC2F" w14:textId="77777777" w:rsidR="0035646B" w:rsidRDefault="00000000">
            <w:r>
              <w:rPr>
                <w:sz w:val="17"/>
              </w:rPr>
              <w:t>Attention-based model; substantially higher training cost in this setup.</w:t>
            </w:r>
          </w:p>
        </w:tc>
      </w:tr>
    </w:tbl>
    <w:p w14:paraId="520AF220" w14:textId="77777777" w:rsidR="0035646B" w:rsidRDefault="00000000">
      <w:r>
        <w:t>The lower accuracy of the present experiment should not be interpreted as evidence that the published studies are incorrect. The current experiment deliberately uses a 10,000-per-class training pool and retains the original imbalanced test distribution, while several published studies use different subsets, balancing strategies or classification definitions. The value of the present comparison is therefore the controlled internal comparison among our models.</w:t>
      </w:r>
    </w:p>
    <w:p w14:paraId="08F7989C" w14:textId="77777777" w:rsidR="0035646B" w:rsidRDefault="00000000">
      <w:pPr>
        <w:pStyle w:val="Heading1"/>
      </w:pPr>
      <w:r>
        <w:t>9. Research Gap</w:t>
      </w:r>
    </w:p>
    <w:p w14:paraId="1DA64A21" w14:textId="77777777" w:rsidR="0035646B" w:rsidRDefault="00000000">
      <w:r>
        <w:t>Existing CICIoT2023 studies report strong performance using machine learning, deep learning, hybrid, federated and explainable approaches. However, the studies use different preprocessing techniques, class definitions, sampling strategies and evaluation settings, which makes direct comparison difficult. In addition, many studies emphasize overall accuracy, while class-wise performance, model complexity and computational cost are not consistently considered together.</w:t>
      </w:r>
    </w:p>
    <w:p w14:paraId="0F7682F9" w14:textId="77777777" w:rsidR="0035646B" w:rsidRDefault="00000000">
      <w:r>
        <w:t>A second gap is the treatment of class imbalance. High overall accuracy can hide weak performance on minority attack categories such as BruteForce and Web-based attacks. This motivates macro-level metrics and explicit analysis of minority-class recall and F1.</w:t>
      </w:r>
    </w:p>
    <w:p w14:paraId="508B39A9" w14:textId="77777777" w:rsidR="0035646B" w:rsidRDefault="00000000">
      <w:r>
        <w:t>The selected research gap for this project is therefore: a controlled and reproducible comparison of representative deep learning architectures on CICIoT2023 using the same preprocessing, class definition, split strategy and evaluation metrics, while explicitly examining class imbalance, regularization effects and computational cost.</w:t>
      </w:r>
    </w:p>
    <w:p w14:paraId="082FF2DF" w14:textId="77777777" w:rsidR="0035646B" w:rsidRDefault="00000000">
      <w:pPr>
        <w:pStyle w:val="Heading1"/>
      </w:pPr>
      <w:r>
        <w:t>10. Proposed Innovation / Contribution</w:t>
      </w:r>
    </w:p>
    <w:p w14:paraId="32850CC2" w14:textId="77777777" w:rsidR="0035646B" w:rsidRDefault="00000000">
      <w:pPr>
        <w:pStyle w:val="ListBullet"/>
      </w:pPr>
      <w:r>
        <w:t>A common reproducible preprocessing and evaluation pipeline for seven representative DL models, including an attention-based Transformer.</w:t>
      </w:r>
    </w:p>
    <w:p w14:paraId="35474DB6" w14:textId="77777777" w:rsidR="0035646B" w:rsidRDefault="00000000">
      <w:pPr>
        <w:pStyle w:val="ListBullet"/>
      </w:pPr>
      <w:r>
        <w:t>Ablation-style comparison of baseline DNN, Dropout, L2 regularization and the combined regularized DNN.</w:t>
      </w:r>
    </w:p>
    <w:p w14:paraId="0B7D13CA" w14:textId="77777777" w:rsidR="0035646B" w:rsidRDefault="00000000">
      <w:pPr>
        <w:pStyle w:val="ListBullet"/>
      </w:pPr>
      <w:r>
        <w:t>Explicit use of macro precision, macro recall, macro-F1 and macro specificity in addition to accuracy.</w:t>
      </w:r>
    </w:p>
    <w:p w14:paraId="586CE999" w14:textId="77777777" w:rsidR="0035646B" w:rsidRDefault="00000000">
      <w:pPr>
        <w:pStyle w:val="ListBullet"/>
      </w:pPr>
      <w:r>
        <w:t>Training-time comparison to expose the accuracy-versus-computation trade-off.</w:t>
      </w:r>
    </w:p>
    <w:p w14:paraId="654A7BC8" w14:textId="77777777" w:rsidR="0035646B" w:rsidRDefault="00000000">
      <w:pPr>
        <w:pStyle w:val="ListBullet"/>
      </w:pPr>
      <w:r>
        <w:lastRenderedPageBreak/>
        <w:t>Analysis of minority attack classes rather than relying only on aggregate accuracy.</w:t>
      </w:r>
    </w:p>
    <w:p w14:paraId="757B8264" w14:textId="77777777" w:rsidR="0035646B" w:rsidRDefault="00000000">
      <w:r>
        <w:t>The proposed DNN did not outperform the baseline DNN in the final test evaluation. This negative result is retained because it provides evidence about the actual effect of the added regularization components under the chosen experimental setup.</w:t>
      </w:r>
    </w:p>
    <w:p w14:paraId="1E463542" w14:textId="77777777" w:rsidR="0035646B" w:rsidRDefault="00000000">
      <w:pPr>
        <w:pStyle w:val="Heading1"/>
      </w:pPr>
      <w:r>
        <w:t>11. Results</w:t>
      </w:r>
    </w:p>
    <w:tbl>
      <w:tblPr>
        <w:tblStyle w:val="TableGrid"/>
        <w:tblW w:w="0" w:type="auto"/>
        <w:jc w:val="center"/>
        <w:tblLook w:val="04A0" w:firstRow="1" w:lastRow="0" w:firstColumn="1" w:lastColumn="0" w:noHBand="0" w:noVBand="1"/>
      </w:tblPr>
      <w:tblGrid>
        <w:gridCol w:w="1142"/>
        <w:gridCol w:w="1080"/>
        <w:gridCol w:w="1080"/>
        <w:gridCol w:w="1080"/>
        <w:gridCol w:w="1080"/>
        <w:gridCol w:w="1080"/>
        <w:gridCol w:w="1080"/>
        <w:gridCol w:w="1080"/>
      </w:tblGrid>
      <w:tr w:rsidR="0035646B" w14:paraId="02982BF1" w14:textId="77777777">
        <w:trPr>
          <w:jc w:val="center"/>
        </w:trPr>
        <w:tc>
          <w:tcPr>
            <w:tcW w:w="1080" w:type="dxa"/>
          </w:tcPr>
          <w:p w14:paraId="0675F36E" w14:textId="77777777" w:rsidR="0035646B" w:rsidRDefault="00000000">
            <w:r>
              <w:rPr>
                <w:b/>
                <w:sz w:val="17"/>
              </w:rPr>
              <w:t>Model</w:t>
            </w:r>
          </w:p>
        </w:tc>
        <w:tc>
          <w:tcPr>
            <w:tcW w:w="1080" w:type="dxa"/>
          </w:tcPr>
          <w:p w14:paraId="76087D41" w14:textId="77777777" w:rsidR="0035646B" w:rsidRDefault="00000000">
            <w:r>
              <w:rPr>
                <w:b/>
                <w:sz w:val="17"/>
              </w:rPr>
              <w:t>Accuracy</w:t>
            </w:r>
          </w:p>
        </w:tc>
        <w:tc>
          <w:tcPr>
            <w:tcW w:w="1080" w:type="dxa"/>
          </w:tcPr>
          <w:p w14:paraId="3EBA0C97" w14:textId="77777777" w:rsidR="0035646B" w:rsidRDefault="00000000">
            <w:r>
              <w:rPr>
                <w:b/>
                <w:sz w:val="17"/>
              </w:rPr>
              <w:t>Macro Precision</w:t>
            </w:r>
          </w:p>
        </w:tc>
        <w:tc>
          <w:tcPr>
            <w:tcW w:w="1080" w:type="dxa"/>
          </w:tcPr>
          <w:p w14:paraId="0281DEF1" w14:textId="77777777" w:rsidR="0035646B" w:rsidRDefault="00000000">
            <w:r>
              <w:rPr>
                <w:b/>
                <w:sz w:val="17"/>
              </w:rPr>
              <w:t>Macro Recall</w:t>
            </w:r>
          </w:p>
        </w:tc>
        <w:tc>
          <w:tcPr>
            <w:tcW w:w="1080" w:type="dxa"/>
          </w:tcPr>
          <w:p w14:paraId="4B526E1C" w14:textId="77777777" w:rsidR="0035646B" w:rsidRDefault="00000000">
            <w:r>
              <w:rPr>
                <w:b/>
                <w:sz w:val="17"/>
              </w:rPr>
              <w:t>Macro F1</w:t>
            </w:r>
          </w:p>
        </w:tc>
        <w:tc>
          <w:tcPr>
            <w:tcW w:w="1080" w:type="dxa"/>
          </w:tcPr>
          <w:p w14:paraId="3457089C" w14:textId="77777777" w:rsidR="0035646B" w:rsidRDefault="00000000">
            <w:r>
              <w:rPr>
                <w:b/>
                <w:sz w:val="17"/>
              </w:rPr>
              <w:t>Macro Specificity</w:t>
            </w:r>
          </w:p>
        </w:tc>
        <w:tc>
          <w:tcPr>
            <w:tcW w:w="1080" w:type="dxa"/>
          </w:tcPr>
          <w:p w14:paraId="09F20A63" w14:textId="77777777" w:rsidR="0035646B" w:rsidRDefault="00000000">
            <w:r>
              <w:rPr>
                <w:b/>
                <w:sz w:val="17"/>
              </w:rPr>
              <w:t>Time (s)</w:t>
            </w:r>
          </w:p>
        </w:tc>
        <w:tc>
          <w:tcPr>
            <w:tcW w:w="1080" w:type="dxa"/>
          </w:tcPr>
          <w:p w14:paraId="258536E8" w14:textId="77777777" w:rsidR="0035646B" w:rsidRDefault="00000000">
            <w:r>
              <w:rPr>
                <w:b/>
                <w:sz w:val="17"/>
              </w:rPr>
              <w:t>Params</w:t>
            </w:r>
          </w:p>
        </w:tc>
      </w:tr>
      <w:tr w:rsidR="0035646B" w14:paraId="4229008B" w14:textId="77777777">
        <w:trPr>
          <w:jc w:val="center"/>
        </w:trPr>
        <w:tc>
          <w:tcPr>
            <w:tcW w:w="1080" w:type="dxa"/>
            <w:vAlign w:val="center"/>
          </w:tcPr>
          <w:p w14:paraId="22DA5EDF" w14:textId="77777777" w:rsidR="0035646B" w:rsidRDefault="00000000">
            <w:r>
              <w:rPr>
                <w:sz w:val="17"/>
              </w:rPr>
              <w:t>DNN</w:t>
            </w:r>
          </w:p>
        </w:tc>
        <w:tc>
          <w:tcPr>
            <w:tcW w:w="1080" w:type="dxa"/>
            <w:vAlign w:val="center"/>
          </w:tcPr>
          <w:p w14:paraId="2E764BD6" w14:textId="77777777" w:rsidR="0035646B" w:rsidRDefault="00000000">
            <w:r>
              <w:rPr>
                <w:sz w:val="17"/>
              </w:rPr>
              <w:t>75.30%</w:t>
            </w:r>
          </w:p>
        </w:tc>
        <w:tc>
          <w:tcPr>
            <w:tcW w:w="1080" w:type="dxa"/>
            <w:vAlign w:val="center"/>
          </w:tcPr>
          <w:p w14:paraId="0B480B6A" w14:textId="77777777" w:rsidR="0035646B" w:rsidRDefault="00000000">
            <w:r>
              <w:rPr>
                <w:sz w:val="17"/>
              </w:rPr>
              <w:t>0.6474</w:t>
            </w:r>
          </w:p>
        </w:tc>
        <w:tc>
          <w:tcPr>
            <w:tcW w:w="1080" w:type="dxa"/>
            <w:vAlign w:val="center"/>
          </w:tcPr>
          <w:p w14:paraId="65EA9D99" w14:textId="77777777" w:rsidR="0035646B" w:rsidRDefault="00000000">
            <w:r>
              <w:rPr>
                <w:sz w:val="17"/>
              </w:rPr>
              <w:t>0.6987</w:t>
            </w:r>
          </w:p>
        </w:tc>
        <w:tc>
          <w:tcPr>
            <w:tcW w:w="1080" w:type="dxa"/>
            <w:vAlign w:val="center"/>
          </w:tcPr>
          <w:p w14:paraId="74ACEA58" w14:textId="77777777" w:rsidR="0035646B" w:rsidRDefault="00000000">
            <w:r>
              <w:rPr>
                <w:sz w:val="17"/>
              </w:rPr>
              <w:t>0.6349</w:t>
            </w:r>
          </w:p>
        </w:tc>
        <w:tc>
          <w:tcPr>
            <w:tcW w:w="1080" w:type="dxa"/>
            <w:vAlign w:val="center"/>
          </w:tcPr>
          <w:p w14:paraId="28A72429" w14:textId="77777777" w:rsidR="0035646B" w:rsidRDefault="00000000">
            <w:r>
              <w:rPr>
                <w:sz w:val="17"/>
              </w:rPr>
              <w:t>0.9649</w:t>
            </w:r>
          </w:p>
        </w:tc>
        <w:tc>
          <w:tcPr>
            <w:tcW w:w="1080" w:type="dxa"/>
            <w:vAlign w:val="center"/>
          </w:tcPr>
          <w:p w14:paraId="2F230BD7" w14:textId="77777777" w:rsidR="0035646B" w:rsidRDefault="00000000">
            <w:r>
              <w:rPr>
                <w:sz w:val="17"/>
              </w:rPr>
              <w:t>32.37</w:t>
            </w:r>
          </w:p>
        </w:tc>
        <w:tc>
          <w:tcPr>
            <w:tcW w:w="1080" w:type="dxa"/>
            <w:vAlign w:val="center"/>
          </w:tcPr>
          <w:p w14:paraId="6E8A13DD" w14:textId="77777777" w:rsidR="0035646B" w:rsidRDefault="00000000">
            <w:r>
              <w:rPr>
                <w:sz w:val="17"/>
              </w:rPr>
              <w:t>15,720</w:t>
            </w:r>
          </w:p>
        </w:tc>
      </w:tr>
      <w:tr w:rsidR="0035646B" w14:paraId="603C4900" w14:textId="77777777">
        <w:trPr>
          <w:jc w:val="center"/>
        </w:trPr>
        <w:tc>
          <w:tcPr>
            <w:tcW w:w="1080" w:type="dxa"/>
            <w:vAlign w:val="center"/>
          </w:tcPr>
          <w:p w14:paraId="3A06A6B1" w14:textId="77777777" w:rsidR="0035646B" w:rsidRDefault="00000000">
            <w:r>
              <w:rPr>
                <w:sz w:val="17"/>
              </w:rPr>
              <w:t>DNN + Dropout</w:t>
            </w:r>
          </w:p>
        </w:tc>
        <w:tc>
          <w:tcPr>
            <w:tcW w:w="1080" w:type="dxa"/>
            <w:vAlign w:val="center"/>
          </w:tcPr>
          <w:p w14:paraId="2C35B81B" w14:textId="77777777" w:rsidR="0035646B" w:rsidRDefault="00000000">
            <w:r>
              <w:rPr>
                <w:sz w:val="17"/>
              </w:rPr>
              <w:t>75.21%</w:t>
            </w:r>
          </w:p>
        </w:tc>
        <w:tc>
          <w:tcPr>
            <w:tcW w:w="1080" w:type="dxa"/>
            <w:vAlign w:val="center"/>
          </w:tcPr>
          <w:p w14:paraId="23E4BB8D" w14:textId="77777777" w:rsidR="0035646B" w:rsidRDefault="00000000">
            <w:r>
              <w:rPr>
                <w:sz w:val="17"/>
              </w:rPr>
              <w:t>0.6389</w:t>
            </w:r>
          </w:p>
        </w:tc>
        <w:tc>
          <w:tcPr>
            <w:tcW w:w="1080" w:type="dxa"/>
            <w:vAlign w:val="center"/>
          </w:tcPr>
          <w:p w14:paraId="18FBDE9A" w14:textId="77777777" w:rsidR="0035646B" w:rsidRDefault="00000000">
            <w:r>
              <w:rPr>
                <w:sz w:val="17"/>
              </w:rPr>
              <w:t>0.6899</w:t>
            </w:r>
          </w:p>
        </w:tc>
        <w:tc>
          <w:tcPr>
            <w:tcW w:w="1080" w:type="dxa"/>
            <w:vAlign w:val="center"/>
          </w:tcPr>
          <w:p w14:paraId="11976D46" w14:textId="77777777" w:rsidR="0035646B" w:rsidRDefault="00000000">
            <w:r>
              <w:rPr>
                <w:sz w:val="17"/>
              </w:rPr>
              <w:t>0.6265</w:t>
            </w:r>
          </w:p>
        </w:tc>
        <w:tc>
          <w:tcPr>
            <w:tcW w:w="1080" w:type="dxa"/>
            <w:vAlign w:val="center"/>
          </w:tcPr>
          <w:p w14:paraId="7947DA29" w14:textId="77777777" w:rsidR="0035646B" w:rsidRDefault="00000000">
            <w:r>
              <w:rPr>
                <w:sz w:val="17"/>
              </w:rPr>
              <w:t>0.9645</w:t>
            </w:r>
          </w:p>
        </w:tc>
        <w:tc>
          <w:tcPr>
            <w:tcW w:w="1080" w:type="dxa"/>
            <w:vAlign w:val="center"/>
          </w:tcPr>
          <w:p w14:paraId="54895EE3" w14:textId="77777777" w:rsidR="0035646B" w:rsidRDefault="00000000">
            <w:r>
              <w:rPr>
                <w:sz w:val="17"/>
              </w:rPr>
              <w:t>30.00</w:t>
            </w:r>
          </w:p>
        </w:tc>
        <w:tc>
          <w:tcPr>
            <w:tcW w:w="1080" w:type="dxa"/>
            <w:vAlign w:val="center"/>
          </w:tcPr>
          <w:p w14:paraId="350A1E61" w14:textId="77777777" w:rsidR="0035646B" w:rsidRDefault="00000000">
            <w:r>
              <w:rPr>
                <w:sz w:val="17"/>
              </w:rPr>
              <w:t>15,720</w:t>
            </w:r>
          </w:p>
        </w:tc>
      </w:tr>
      <w:tr w:rsidR="0035646B" w14:paraId="4A85D5A6" w14:textId="77777777">
        <w:trPr>
          <w:jc w:val="center"/>
        </w:trPr>
        <w:tc>
          <w:tcPr>
            <w:tcW w:w="1080" w:type="dxa"/>
            <w:vAlign w:val="center"/>
          </w:tcPr>
          <w:p w14:paraId="03C97612" w14:textId="77777777" w:rsidR="0035646B" w:rsidRDefault="00000000">
            <w:r>
              <w:rPr>
                <w:sz w:val="17"/>
              </w:rPr>
              <w:t>DNN + L2</w:t>
            </w:r>
          </w:p>
        </w:tc>
        <w:tc>
          <w:tcPr>
            <w:tcW w:w="1080" w:type="dxa"/>
            <w:vAlign w:val="center"/>
          </w:tcPr>
          <w:p w14:paraId="62C347AF" w14:textId="77777777" w:rsidR="0035646B" w:rsidRDefault="00000000">
            <w:r>
              <w:rPr>
                <w:sz w:val="17"/>
              </w:rPr>
              <w:t>73.88%</w:t>
            </w:r>
          </w:p>
        </w:tc>
        <w:tc>
          <w:tcPr>
            <w:tcW w:w="1080" w:type="dxa"/>
            <w:vAlign w:val="center"/>
          </w:tcPr>
          <w:p w14:paraId="78A1F8C9" w14:textId="77777777" w:rsidR="0035646B" w:rsidRDefault="00000000">
            <w:r>
              <w:rPr>
                <w:sz w:val="17"/>
              </w:rPr>
              <w:t>0.6312</w:t>
            </w:r>
          </w:p>
        </w:tc>
        <w:tc>
          <w:tcPr>
            <w:tcW w:w="1080" w:type="dxa"/>
            <w:vAlign w:val="center"/>
          </w:tcPr>
          <w:p w14:paraId="78D22CA7" w14:textId="77777777" w:rsidR="0035646B" w:rsidRDefault="00000000">
            <w:r>
              <w:rPr>
                <w:sz w:val="17"/>
              </w:rPr>
              <w:t>0.6956</w:t>
            </w:r>
          </w:p>
        </w:tc>
        <w:tc>
          <w:tcPr>
            <w:tcW w:w="1080" w:type="dxa"/>
            <w:vAlign w:val="center"/>
          </w:tcPr>
          <w:p w14:paraId="320809C4" w14:textId="77777777" w:rsidR="0035646B" w:rsidRDefault="00000000">
            <w:r>
              <w:rPr>
                <w:sz w:val="17"/>
              </w:rPr>
              <w:t>0.6246</w:t>
            </w:r>
          </w:p>
        </w:tc>
        <w:tc>
          <w:tcPr>
            <w:tcW w:w="1080" w:type="dxa"/>
            <w:vAlign w:val="center"/>
          </w:tcPr>
          <w:p w14:paraId="796B6ADB" w14:textId="77777777" w:rsidR="0035646B" w:rsidRDefault="00000000">
            <w:r>
              <w:rPr>
                <w:sz w:val="17"/>
              </w:rPr>
              <w:t>0.9630</w:t>
            </w:r>
          </w:p>
        </w:tc>
        <w:tc>
          <w:tcPr>
            <w:tcW w:w="1080" w:type="dxa"/>
            <w:vAlign w:val="center"/>
          </w:tcPr>
          <w:p w14:paraId="28EF5EC7" w14:textId="77777777" w:rsidR="0035646B" w:rsidRDefault="00000000">
            <w:r>
              <w:rPr>
                <w:sz w:val="17"/>
              </w:rPr>
              <w:t>27.66</w:t>
            </w:r>
          </w:p>
        </w:tc>
        <w:tc>
          <w:tcPr>
            <w:tcW w:w="1080" w:type="dxa"/>
            <w:vAlign w:val="center"/>
          </w:tcPr>
          <w:p w14:paraId="0213BEA8" w14:textId="77777777" w:rsidR="0035646B" w:rsidRDefault="00000000">
            <w:r>
              <w:rPr>
                <w:sz w:val="17"/>
              </w:rPr>
              <w:t>15,720</w:t>
            </w:r>
          </w:p>
        </w:tc>
      </w:tr>
      <w:tr w:rsidR="0035646B" w14:paraId="4D10BA94" w14:textId="77777777">
        <w:trPr>
          <w:jc w:val="center"/>
        </w:trPr>
        <w:tc>
          <w:tcPr>
            <w:tcW w:w="1080" w:type="dxa"/>
            <w:vAlign w:val="center"/>
          </w:tcPr>
          <w:p w14:paraId="0B621801" w14:textId="77777777" w:rsidR="0035646B" w:rsidRDefault="00000000">
            <w:r>
              <w:rPr>
                <w:sz w:val="17"/>
              </w:rPr>
              <w:t>Proposed DNN</w:t>
            </w:r>
          </w:p>
        </w:tc>
        <w:tc>
          <w:tcPr>
            <w:tcW w:w="1080" w:type="dxa"/>
            <w:vAlign w:val="center"/>
          </w:tcPr>
          <w:p w14:paraId="4D3F888C" w14:textId="77777777" w:rsidR="0035646B" w:rsidRDefault="00000000">
            <w:r>
              <w:rPr>
                <w:sz w:val="17"/>
              </w:rPr>
              <w:t>74.46%</w:t>
            </w:r>
          </w:p>
        </w:tc>
        <w:tc>
          <w:tcPr>
            <w:tcW w:w="1080" w:type="dxa"/>
            <w:vAlign w:val="center"/>
          </w:tcPr>
          <w:p w14:paraId="196646D1" w14:textId="77777777" w:rsidR="0035646B" w:rsidRDefault="00000000">
            <w:r>
              <w:rPr>
                <w:sz w:val="17"/>
              </w:rPr>
              <w:t>0.6442</w:t>
            </w:r>
          </w:p>
        </w:tc>
        <w:tc>
          <w:tcPr>
            <w:tcW w:w="1080" w:type="dxa"/>
            <w:vAlign w:val="center"/>
          </w:tcPr>
          <w:p w14:paraId="03B77F3F" w14:textId="77777777" w:rsidR="0035646B" w:rsidRDefault="00000000">
            <w:r>
              <w:rPr>
                <w:sz w:val="17"/>
              </w:rPr>
              <w:t>0.6892</w:t>
            </w:r>
          </w:p>
        </w:tc>
        <w:tc>
          <w:tcPr>
            <w:tcW w:w="1080" w:type="dxa"/>
            <w:vAlign w:val="center"/>
          </w:tcPr>
          <w:p w14:paraId="319933A8" w14:textId="77777777" w:rsidR="0035646B" w:rsidRDefault="00000000">
            <w:r>
              <w:rPr>
                <w:sz w:val="17"/>
              </w:rPr>
              <w:t>0.6235</w:t>
            </w:r>
          </w:p>
        </w:tc>
        <w:tc>
          <w:tcPr>
            <w:tcW w:w="1080" w:type="dxa"/>
            <w:vAlign w:val="center"/>
          </w:tcPr>
          <w:p w14:paraId="5D5F8E78" w14:textId="77777777" w:rsidR="0035646B" w:rsidRDefault="00000000">
            <w:r>
              <w:rPr>
                <w:sz w:val="17"/>
              </w:rPr>
              <w:t>0.9636</w:t>
            </w:r>
          </w:p>
        </w:tc>
        <w:tc>
          <w:tcPr>
            <w:tcW w:w="1080" w:type="dxa"/>
            <w:vAlign w:val="center"/>
          </w:tcPr>
          <w:p w14:paraId="35E974A6" w14:textId="77777777" w:rsidR="0035646B" w:rsidRDefault="00000000">
            <w:r>
              <w:rPr>
                <w:sz w:val="17"/>
              </w:rPr>
              <w:t>35.10</w:t>
            </w:r>
          </w:p>
        </w:tc>
        <w:tc>
          <w:tcPr>
            <w:tcW w:w="1080" w:type="dxa"/>
            <w:vAlign w:val="center"/>
          </w:tcPr>
          <w:p w14:paraId="582CE316" w14:textId="77777777" w:rsidR="0035646B" w:rsidRDefault="00000000">
            <w:r>
              <w:rPr>
                <w:sz w:val="17"/>
              </w:rPr>
              <w:t>16,232</w:t>
            </w:r>
          </w:p>
        </w:tc>
      </w:tr>
      <w:tr w:rsidR="0035646B" w14:paraId="1568C9A0" w14:textId="77777777">
        <w:trPr>
          <w:jc w:val="center"/>
        </w:trPr>
        <w:tc>
          <w:tcPr>
            <w:tcW w:w="1080" w:type="dxa"/>
            <w:vAlign w:val="center"/>
          </w:tcPr>
          <w:p w14:paraId="15D295B6" w14:textId="77777777" w:rsidR="0035646B" w:rsidRDefault="00000000">
            <w:r>
              <w:rPr>
                <w:sz w:val="17"/>
              </w:rPr>
              <w:t>1D CNN</w:t>
            </w:r>
          </w:p>
        </w:tc>
        <w:tc>
          <w:tcPr>
            <w:tcW w:w="1080" w:type="dxa"/>
            <w:vAlign w:val="center"/>
          </w:tcPr>
          <w:p w14:paraId="4AC627B4" w14:textId="77777777" w:rsidR="0035646B" w:rsidRDefault="00000000">
            <w:r>
              <w:rPr>
                <w:sz w:val="17"/>
              </w:rPr>
              <w:t>75.74%</w:t>
            </w:r>
          </w:p>
        </w:tc>
        <w:tc>
          <w:tcPr>
            <w:tcW w:w="1080" w:type="dxa"/>
            <w:vAlign w:val="center"/>
          </w:tcPr>
          <w:p w14:paraId="2EEE1443" w14:textId="77777777" w:rsidR="0035646B" w:rsidRDefault="00000000">
            <w:r>
              <w:rPr>
                <w:sz w:val="17"/>
              </w:rPr>
              <w:t>0.6494</w:t>
            </w:r>
          </w:p>
        </w:tc>
        <w:tc>
          <w:tcPr>
            <w:tcW w:w="1080" w:type="dxa"/>
            <w:vAlign w:val="center"/>
          </w:tcPr>
          <w:p w14:paraId="7E8C0915" w14:textId="77777777" w:rsidR="0035646B" w:rsidRDefault="00000000">
            <w:r>
              <w:rPr>
                <w:sz w:val="17"/>
              </w:rPr>
              <w:t>0.7049</w:t>
            </w:r>
          </w:p>
        </w:tc>
        <w:tc>
          <w:tcPr>
            <w:tcW w:w="1080" w:type="dxa"/>
            <w:vAlign w:val="center"/>
          </w:tcPr>
          <w:p w14:paraId="5D45540D" w14:textId="77777777" w:rsidR="0035646B" w:rsidRDefault="00000000">
            <w:r>
              <w:rPr>
                <w:sz w:val="17"/>
              </w:rPr>
              <w:t>0.6377</w:t>
            </w:r>
          </w:p>
        </w:tc>
        <w:tc>
          <w:tcPr>
            <w:tcW w:w="1080" w:type="dxa"/>
            <w:vAlign w:val="center"/>
          </w:tcPr>
          <w:p w14:paraId="47B66671" w14:textId="77777777" w:rsidR="0035646B" w:rsidRDefault="00000000">
            <w:r>
              <w:rPr>
                <w:sz w:val="17"/>
              </w:rPr>
              <w:t>0.9655</w:t>
            </w:r>
          </w:p>
        </w:tc>
        <w:tc>
          <w:tcPr>
            <w:tcW w:w="1080" w:type="dxa"/>
            <w:vAlign w:val="center"/>
          </w:tcPr>
          <w:p w14:paraId="3B84D039" w14:textId="77777777" w:rsidR="0035646B" w:rsidRDefault="00000000">
            <w:r>
              <w:rPr>
                <w:sz w:val="17"/>
              </w:rPr>
              <w:t>305.55</w:t>
            </w:r>
          </w:p>
        </w:tc>
        <w:tc>
          <w:tcPr>
            <w:tcW w:w="1080" w:type="dxa"/>
            <w:vAlign w:val="center"/>
          </w:tcPr>
          <w:p w14:paraId="7134E602" w14:textId="77777777" w:rsidR="0035646B" w:rsidRDefault="00000000">
            <w:r>
              <w:rPr>
                <w:sz w:val="17"/>
              </w:rPr>
              <w:t>157,448</w:t>
            </w:r>
          </w:p>
        </w:tc>
      </w:tr>
      <w:tr w:rsidR="0035646B" w14:paraId="096F4379" w14:textId="77777777">
        <w:trPr>
          <w:jc w:val="center"/>
        </w:trPr>
        <w:tc>
          <w:tcPr>
            <w:tcW w:w="1080" w:type="dxa"/>
            <w:vAlign w:val="center"/>
          </w:tcPr>
          <w:p w14:paraId="700BAC01" w14:textId="77777777" w:rsidR="0035646B" w:rsidRDefault="00000000">
            <w:r>
              <w:rPr>
                <w:sz w:val="17"/>
              </w:rPr>
              <w:t>LSTM</w:t>
            </w:r>
          </w:p>
        </w:tc>
        <w:tc>
          <w:tcPr>
            <w:tcW w:w="1080" w:type="dxa"/>
            <w:vAlign w:val="center"/>
          </w:tcPr>
          <w:p w14:paraId="0AD29B00" w14:textId="77777777" w:rsidR="0035646B" w:rsidRDefault="00000000">
            <w:r>
              <w:rPr>
                <w:sz w:val="17"/>
              </w:rPr>
              <w:t>54.58%</w:t>
            </w:r>
          </w:p>
        </w:tc>
        <w:tc>
          <w:tcPr>
            <w:tcW w:w="1080" w:type="dxa"/>
            <w:vAlign w:val="center"/>
          </w:tcPr>
          <w:p w14:paraId="4C91138F" w14:textId="77777777" w:rsidR="0035646B" w:rsidRDefault="00000000">
            <w:r>
              <w:rPr>
                <w:sz w:val="17"/>
              </w:rPr>
              <w:t>0.4950</w:t>
            </w:r>
          </w:p>
        </w:tc>
        <w:tc>
          <w:tcPr>
            <w:tcW w:w="1080" w:type="dxa"/>
            <w:vAlign w:val="center"/>
          </w:tcPr>
          <w:p w14:paraId="74A83681" w14:textId="77777777" w:rsidR="0035646B" w:rsidRDefault="00000000">
            <w:r>
              <w:rPr>
                <w:sz w:val="17"/>
              </w:rPr>
              <w:t>0.4881</w:t>
            </w:r>
          </w:p>
        </w:tc>
        <w:tc>
          <w:tcPr>
            <w:tcW w:w="1080" w:type="dxa"/>
            <w:vAlign w:val="center"/>
          </w:tcPr>
          <w:p w14:paraId="743FDFBB" w14:textId="77777777" w:rsidR="0035646B" w:rsidRDefault="00000000">
            <w:r>
              <w:rPr>
                <w:sz w:val="17"/>
              </w:rPr>
              <w:t>0.4342</w:t>
            </w:r>
          </w:p>
        </w:tc>
        <w:tc>
          <w:tcPr>
            <w:tcW w:w="1080" w:type="dxa"/>
            <w:vAlign w:val="center"/>
          </w:tcPr>
          <w:p w14:paraId="5177064A" w14:textId="77777777" w:rsidR="0035646B" w:rsidRDefault="00000000">
            <w:r>
              <w:rPr>
                <w:sz w:val="17"/>
              </w:rPr>
              <w:t>0.9358</w:t>
            </w:r>
          </w:p>
        </w:tc>
        <w:tc>
          <w:tcPr>
            <w:tcW w:w="1080" w:type="dxa"/>
            <w:vAlign w:val="center"/>
          </w:tcPr>
          <w:p w14:paraId="5E391A60" w14:textId="77777777" w:rsidR="0035646B" w:rsidRDefault="00000000">
            <w:r>
              <w:rPr>
                <w:sz w:val="17"/>
              </w:rPr>
              <w:t>240.64</w:t>
            </w:r>
          </w:p>
        </w:tc>
        <w:tc>
          <w:tcPr>
            <w:tcW w:w="1080" w:type="dxa"/>
            <w:vAlign w:val="center"/>
          </w:tcPr>
          <w:p w14:paraId="4FB5B861" w14:textId="77777777" w:rsidR="0035646B" w:rsidRDefault="00000000">
            <w:r>
              <w:rPr>
                <w:sz w:val="17"/>
              </w:rPr>
              <w:t>31,944</w:t>
            </w:r>
          </w:p>
        </w:tc>
      </w:tr>
      <w:tr w:rsidR="0035646B" w14:paraId="582B3A00" w14:textId="77777777">
        <w:trPr>
          <w:jc w:val="center"/>
        </w:trPr>
        <w:tc>
          <w:tcPr>
            <w:tcW w:w="1080" w:type="dxa"/>
          </w:tcPr>
          <w:p w14:paraId="0C7C3175" w14:textId="77777777" w:rsidR="0035646B" w:rsidRDefault="00000000">
            <w:r>
              <w:rPr>
                <w:sz w:val="17"/>
              </w:rPr>
              <w:t>Transformer</w:t>
            </w:r>
          </w:p>
        </w:tc>
        <w:tc>
          <w:tcPr>
            <w:tcW w:w="1080" w:type="dxa"/>
          </w:tcPr>
          <w:p w14:paraId="13820756" w14:textId="77777777" w:rsidR="0035646B" w:rsidRDefault="00000000">
            <w:r>
              <w:rPr>
                <w:sz w:val="17"/>
              </w:rPr>
              <w:t>63.90%</w:t>
            </w:r>
          </w:p>
        </w:tc>
        <w:tc>
          <w:tcPr>
            <w:tcW w:w="1080" w:type="dxa"/>
          </w:tcPr>
          <w:p w14:paraId="7E6019B2" w14:textId="77777777" w:rsidR="0035646B" w:rsidRDefault="00000000">
            <w:r>
              <w:rPr>
                <w:sz w:val="17"/>
              </w:rPr>
              <w:t>0.5690</w:t>
            </w:r>
          </w:p>
        </w:tc>
        <w:tc>
          <w:tcPr>
            <w:tcW w:w="1080" w:type="dxa"/>
          </w:tcPr>
          <w:p w14:paraId="47C6CF5A" w14:textId="77777777" w:rsidR="0035646B" w:rsidRDefault="00000000">
            <w:r>
              <w:rPr>
                <w:sz w:val="17"/>
              </w:rPr>
              <w:t>0.5593</w:t>
            </w:r>
          </w:p>
        </w:tc>
        <w:tc>
          <w:tcPr>
            <w:tcW w:w="1080" w:type="dxa"/>
          </w:tcPr>
          <w:p w14:paraId="310D9C1E" w14:textId="77777777" w:rsidR="0035646B" w:rsidRDefault="00000000">
            <w:r>
              <w:rPr>
                <w:sz w:val="17"/>
              </w:rPr>
              <w:t>0.5197</w:t>
            </w:r>
          </w:p>
        </w:tc>
        <w:tc>
          <w:tcPr>
            <w:tcW w:w="1080" w:type="dxa"/>
          </w:tcPr>
          <w:p w14:paraId="722AFE5E" w14:textId="77777777" w:rsidR="0035646B" w:rsidRDefault="00000000">
            <w:r>
              <w:rPr>
                <w:sz w:val="17"/>
              </w:rPr>
              <w:t>0.9485</w:t>
            </w:r>
          </w:p>
        </w:tc>
        <w:tc>
          <w:tcPr>
            <w:tcW w:w="1080" w:type="dxa"/>
          </w:tcPr>
          <w:p w14:paraId="766D4352" w14:textId="77777777" w:rsidR="0035646B" w:rsidRDefault="00000000">
            <w:r>
              <w:rPr>
                <w:sz w:val="17"/>
              </w:rPr>
              <w:t>889.91</w:t>
            </w:r>
          </w:p>
        </w:tc>
        <w:tc>
          <w:tcPr>
            <w:tcW w:w="1080" w:type="dxa"/>
          </w:tcPr>
          <w:p w14:paraId="58BCA5A3" w14:textId="77777777" w:rsidR="0035646B" w:rsidRDefault="00000000">
            <w:r>
              <w:rPr>
                <w:sz w:val="17"/>
              </w:rPr>
              <w:t>157,448</w:t>
            </w:r>
          </w:p>
        </w:tc>
      </w:tr>
    </w:tbl>
    <w:p w14:paraId="0D5CFF66" w14:textId="77777777" w:rsidR="0035646B" w:rsidRDefault="00000000">
      <w:r>
        <w:t>The 1D CNN achieved the highest overall predictive performance with 75.74% accuracy and 63.77% macro-F1. The DNN followed closely at 75.30% accuracy and 63.49% macro-F1 while requiring only 32.37 seconds of training. The Transformer achieved 63.90% accuracy and 51.97% macro-F1 but required the highest training time at 889.91 seconds. The LSTM produced the weakest overall result. The minority classes BruteForce and Web-based remain substantially more difficult than the majority classes.</w:t>
      </w:r>
    </w:p>
    <w:p w14:paraId="43BEA706" w14:textId="77777777" w:rsidR="0035646B" w:rsidRDefault="00000000">
      <w:pPr>
        <w:jc w:val="center"/>
      </w:pPr>
      <w:r>
        <w:rPr>
          <w:noProof/>
        </w:rPr>
        <w:drawing>
          <wp:inline distT="0" distB="0" distL="0" distR="0" wp14:anchorId="411F6E5F" wp14:editId="6DDA065B">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png"/>
                    <pic:cNvPicPr/>
                  </pic:nvPicPr>
                  <pic:blipFill>
                    <a:blip r:embed="rId7"/>
                    <a:stretch>
                      <a:fillRect/>
                    </a:stretch>
                  </pic:blipFill>
                  <pic:spPr>
                    <a:xfrm>
                      <a:off x="0" y="0"/>
                      <a:ext cx="5486400" cy="3048000"/>
                    </a:xfrm>
                    <a:prstGeom prst="rect">
                      <a:avLst/>
                    </a:prstGeom>
                  </pic:spPr>
                </pic:pic>
              </a:graphicData>
            </a:graphic>
          </wp:inline>
        </w:drawing>
      </w:r>
    </w:p>
    <w:p w14:paraId="041A6926" w14:textId="77777777" w:rsidR="0035646B" w:rsidRDefault="00000000">
      <w:pPr>
        <w:jc w:val="center"/>
      </w:pPr>
      <w:r>
        <w:rPr>
          <w:i/>
        </w:rPr>
        <w:t>Figure 1. Model performance comparison from the supplied Transformer-enabled experiment.</w:t>
      </w:r>
    </w:p>
    <w:tbl>
      <w:tblPr>
        <w:tblStyle w:val="TableGrid"/>
        <w:tblW w:w="0" w:type="auto"/>
        <w:tblLook w:val="04A0" w:firstRow="1" w:lastRow="0" w:firstColumn="1" w:lastColumn="0" w:noHBand="0" w:noVBand="1"/>
      </w:tblPr>
      <w:tblGrid>
        <w:gridCol w:w="1728"/>
        <w:gridCol w:w="1728"/>
        <w:gridCol w:w="1728"/>
        <w:gridCol w:w="1728"/>
        <w:gridCol w:w="1728"/>
      </w:tblGrid>
      <w:tr w:rsidR="0035646B" w14:paraId="19EDC7E0" w14:textId="77777777">
        <w:tc>
          <w:tcPr>
            <w:tcW w:w="1728" w:type="dxa"/>
          </w:tcPr>
          <w:p w14:paraId="044093BA" w14:textId="77777777" w:rsidR="0035646B" w:rsidRDefault="00000000">
            <w:r>
              <w:rPr>
                <w:b/>
                <w:sz w:val="17"/>
              </w:rPr>
              <w:t>Rank</w:t>
            </w:r>
          </w:p>
        </w:tc>
        <w:tc>
          <w:tcPr>
            <w:tcW w:w="1728" w:type="dxa"/>
          </w:tcPr>
          <w:p w14:paraId="3C6FED89" w14:textId="77777777" w:rsidR="0035646B" w:rsidRDefault="00000000">
            <w:r>
              <w:rPr>
                <w:b/>
                <w:sz w:val="17"/>
              </w:rPr>
              <w:t>Model</w:t>
            </w:r>
          </w:p>
        </w:tc>
        <w:tc>
          <w:tcPr>
            <w:tcW w:w="1728" w:type="dxa"/>
          </w:tcPr>
          <w:p w14:paraId="2CF865A1" w14:textId="77777777" w:rsidR="0035646B" w:rsidRDefault="00000000">
            <w:r>
              <w:rPr>
                <w:b/>
                <w:sz w:val="17"/>
              </w:rPr>
              <w:t>Accuracy</w:t>
            </w:r>
          </w:p>
        </w:tc>
        <w:tc>
          <w:tcPr>
            <w:tcW w:w="1728" w:type="dxa"/>
          </w:tcPr>
          <w:p w14:paraId="505FA88E" w14:textId="77777777" w:rsidR="0035646B" w:rsidRDefault="00000000">
            <w:r>
              <w:rPr>
                <w:b/>
                <w:sz w:val="17"/>
              </w:rPr>
              <w:t>F1</w:t>
            </w:r>
          </w:p>
        </w:tc>
        <w:tc>
          <w:tcPr>
            <w:tcW w:w="1728" w:type="dxa"/>
          </w:tcPr>
          <w:p w14:paraId="00D22BFA" w14:textId="77777777" w:rsidR="0035646B" w:rsidRDefault="00000000">
            <w:r>
              <w:rPr>
                <w:b/>
                <w:sz w:val="17"/>
              </w:rPr>
              <w:t>Training time (s)</w:t>
            </w:r>
          </w:p>
        </w:tc>
      </w:tr>
      <w:tr w:rsidR="0035646B" w14:paraId="215628C6" w14:textId="77777777">
        <w:tc>
          <w:tcPr>
            <w:tcW w:w="1728" w:type="dxa"/>
          </w:tcPr>
          <w:p w14:paraId="52199CBD" w14:textId="77777777" w:rsidR="0035646B" w:rsidRDefault="00000000">
            <w:r>
              <w:rPr>
                <w:sz w:val="17"/>
              </w:rPr>
              <w:t>1</w:t>
            </w:r>
          </w:p>
        </w:tc>
        <w:tc>
          <w:tcPr>
            <w:tcW w:w="1728" w:type="dxa"/>
          </w:tcPr>
          <w:p w14:paraId="3B9EE520" w14:textId="77777777" w:rsidR="0035646B" w:rsidRDefault="00000000">
            <w:r>
              <w:rPr>
                <w:sz w:val="17"/>
              </w:rPr>
              <w:t>1D CNN</w:t>
            </w:r>
          </w:p>
        </w:tc>
        <w:tc>
          <w:tcPr>
            <w:tcW w:w="1728" w:type="dxa"/>
          </w:tcPr>
          <w:p w14:paraId="59C8D257" w14:textId="77777777" w:rsidR="0035646B" w:rsidRDefault="00000000">
            <w:r>
              <w:rPr>
                <w:sz w:val="17"/>
              </w:rPr>
              <w:t>75.74%</w:t>
            </w:r>
          </w:p>
        </w:tc>
        <w:tc>
          <w:tcPr>
            <w:tcW w:w="1728" w:type="dxa"/>
          </w:tcPr>
          <w:p w14:paraId="083A4C05" w14:textId="77777777" w:rsidR="0035646B" w:rsidRDefault="00000000">
            <w:r>
              <w:rPr>
                <w:sz w:val="17"/>
              </w:rPr>
              <w:t>63.77%</w:t>
            </w:r>
          </w:p>
        </w:tc>
        <w:tc>
          <w:tcPr>
            <w:tcW w:w="1728" w:type="dxa"/>
          </w:tcPr>
          <w:p w14:paraId="3F830B52" w14:textId="77777777" w:rsidR="0035646B" w:rsidRDefault="00000000">
            <w:r>
              <w:rPr>
                <w:sz w:val="17"/>
              </w:rPr>
              <w:t>305.55</w:t>
            </w:r>
          </w:p>
        </w:tc>
      </w:tr>
      <w:tr w:rsidR="0035646B" w14:paraId="07C4CFA6" w14:textId="77777777">
        <w:tc>
          <w:tcPr>
            <w:tcW w:w="1728" w:type="dxa"/>
          </w:tcPr>
          <w:p w14:paraId="0167018F" w14:textId="77777777" w:rsidR="0035646B" w:rsidRDefault="00000000">
            <w:r>
              <w:rPr>
                <w:sz w:val="17"/>
              </w:rPr>
              <w:t>2</w:t>
            </w:r>
          </w:p>
        </w:tc>
        <w:tc>
          <w:tcPr>
            <w:tcW w:w="1728" w:type="dxa"/>
          </w:tcPr>
          <w:p w14:paraId="67B38551" w14:textId="77777777" w:rsidR="0035646B" w:rsidRDefault="00000000">
            <w:r>
              <w:rPr>
                <w:sz w:val="17"/>
              </w:rPr>
              <w:t>DNN</w:t>
            </w:r>
          </w:p>
        </w:tc>
        <w:tc>
          <w:tcPr>
            <w:tcW w:w="1728" w:type="dxa"/>
          </w:tcPr>
          <w:p w14:paraId="6D0E615F" w14:textId="77777777" w:rsidR="0035646B" w:rsidRDefault="00000000">
            <w:r>
              <w:rPr>
                <w:sz w:val="17"/>
              </w:rPr>
              <w:t>75.30%</w:t>
            </w:r>
          </w:p>
        </w:tc>
        <w:tc>
          <w:tcPr>
            <w:tcW w:w="1728" w:type="dxa"/>
          </w:tcPr>
          <w:p w14:paraId="5BBA62DC" w14:textId="77777777" w:rsidR="0035646B" w:rsidRDefault="00000000">
            <w:r>
              <w:rPr>
                <w:sz w:val="17"/>
              </w:rPr>
              <w:t>63.49%</w:t>
            </w:r>
          </w:p>
        </w:tc>
        <w:tc>
          <w:tcPr>
            <w:tcW w:w="1728" w:type="dxa"/>
          </w:tcPr>
          <w:p w14:paraId="186F7AC0" w14:textId="77777777" w:rsidR="0035646B" w:rsidRDefault="00000000">
            <w:r>
              <w:rPr>
                <w:sz w:val="17"/>
              </w:rPr>
              <w:t>32.37</w:t>
            </w:r>
          </w:p>
        </w:tc>
      </w:tr>
      <w:tr w:rsidR="0035646B" w14:paraId="7E144A05" w14:textId="77777777">
        <w:tc>
          <w:tcPr>
            <w:tcW w:w="1728" w:type="dxa"/>
          </w:tcPr>
          <w:p w14:paraId="245EDA1D" w14:textId="77777777" w:rsidR="0035646B" w:rsidRDefault="00000000">
            <w:r>
              <w:rPr>
                <w:sz w:val="17"/>
              </w:rPr>
              <w:t>3</w:t>
            </w:r>
          </w:p>
        </w:tc>
        <w:tc>
          <w:tcPr>
            <w:tcW w:w="1728" w:type="dxa"/>
          </w:tcPr>
          <w:p w14:paraId="65E256F6" w14:textId="77777777" w:rsidR="0035646B" w:rsidRDefault="00000000">
            <w:r>
              <w:rPr>
                <w:sz w:val="17"/>
              </w:rPr>
              <w:t>DNN + Dropout</w:t>
            </w:r>
          </w:p>
        </w:tc>
        <w:tc>
          <w:tcPr>
            <w:tcW w:w="1728" w:type="dxa"/>
          </w:tcPr>
          <w:p w14:paraId="372EFFB2" w14:textId="77777777" w:rsidR="0035646B" w:rsidRDefault="00000000">
            <w:r>
              <w:rPr>
                <w:sz w:val="17"/>
              </w:rPr>
              <w:t>75.21%</w:t>
            </w:r>
          </w:p>
        </w:tc>
        <w:tc>
          <w:tcPr>
            <w:tcW w:w="1728" w:type="dxa"/>
          </w:tcPr>
          <w:p w14:paraId="211431D3" w14:textId="77777777" w:rsidR="0035646B" w:rsidRDefault="00000000">
            <w:r>
              <w:rPr>
                <w:sz w:val="17"/>
              </w:rPr>
              <w:t>62.65%</w:t>
            </w:r>
          </w:p>
        </w:tc>
        <w:tc>
          <w:tcPr>
            <w:tcW w:w="1728" w:type="dxa"/>
          </w:tcPr>
          <w:p w14:paraId="1EC81D2F" w14:textId="77777777" w:rsidR="0035646B" w:rsidRDefault="00000000">
            <w:r>
              <w:rPr>
                <w:sz w:val="17"/>
              </w:rPr>
              <w:t>30.00</w:t>
            </w:r>
          </w:p>
        </w:tc>
      </w:tr>
      <w:tr w:rsidR="0035646B" w14:paraId="65CB81C2" w14:textId="77777777">
        <w:tc>
          <w:tcPr>
            <w:tcW w:w="1728" w:type="dxa"/>
          </w:tcPr>
          <w:p w14:paraId="6B6899A0" w14:textId="77777777" w:rsidR="0035646B" w:rsidRDefault="00000000">
            <w:r>
              <w:rPr>
                <w:sz w:val="17"/>
              </w:rPr>
              <w:t>4</w:t>
            </w:r>
          </w:p>
        </w:tc>
        <w:tc>
          <w:tcPr>
            <w:tcW w:w="1728" w:type="dxa"/>
          </w:tcPr>
          <w:p w14:paraId="26DA7A0D" w14:textId="77777777" w:rsidR="0035646B" w:rsidRDefault="00000000">
            <w:r>
              <w:rPr>
                <w:sz w:val="17"/>
              </w:rPr>
              <w:t>Proposed DNN</w:t>
            </w:r>
          </w:p>
        </w:tc>
        <w:tc>
          <w:tcPr>
            <w:tcW w:w="1728" w:type="dxa"/>
          </w:tcPr>
          <w:p w14:paraId="2688FFFE" w14:textId="77777777" w:rsidR="0035646B" w:rsidRDefault="00000000">
            <w:r>
              <w:rPr>
                <w:sz w:val="17"/>
              </w:rPr>
              <w:t>74.46%</w:t>
            </w:r>
          </w:p>
        </w:tc>
        <w:tc>
          <w:tcPr>
            <w:tcW w:w="1728" w:type="dxa"/>
          </w:tcPr>
          <w:p w14:paraId="70D180BF" w14:textId="77777777" w:rsidR="0035646B" w:rsidRDefault="00000000">
            <w:r>
              <w:rPr>
                <w:sz w:val="17"/>
              </w:rPr>
              <w:t>62.35%</w:t>
            </w:r>
          </w:p>
        </w:tc>
        <w:tc>
          <w:tcPr>
            <w:tcW w:w="1728" w:type="dxa"/>
          </w:tcPr>
          <w:p w14:paraId="3045188C" w14:textId="77777777" w:rsidR="0035646B" w:rsidRDefault="00000000">
            <w:r>
              <w:rPr>
                <w:sz w:val="17"/>
              </w:rPr>
              <w:t>35.10</w:t>
            </w:r>
          </w:p>
        </w:tc>
      </w:tr>
      <w:tr w:rsidR="0035646B" w14:paraId="0A2E9F2E" w14:textId="77777777">
        <w:tc>
          <w:tcPr>
            <w:tcW w:w="1728" w:type="dxa"/>
          </w:tcPr>
          <w:p w14:paraId="4B3DD395" w14:textId="77777777" w:rsidR="0035646B" w:rsidRDefault="00000000">
            <w:r>
              <w:rPr>
                <w:sz w:val="17"/>
              </w:rPr>
              <w:t>5</w:t>
            </w:r>
          </w:p>
        </w:tc>
        <w:tc>
          <w:tcPr>
            <w:tcW w:w="1728" w:type="dxa"/>
          </w:tcPr>
          <w:p w14:paraId="1DEAC862" w14:textId="77777777" w:rsidR="0035646B" w:rsidRDefault="00000000">
            <w:r>
              <w:rPr>
                <w:sz w:val="17"/>
              </w:rPr>
              <w:t>DNN + L2</w:t>
            </w:r>
          </w:p>
        </w:tc>
        <w:tc>
          <w:tcPr>
            <w:tcW w:w="1728" w:type="dxa"/>
          </w:tcPr>
          <w:p w14:paraId="5316157E" w14:textId="77777777" w:rsidR="0035646B" w:rsidRDefault="00000000">
            <w:r>
              <w:rPr>
                <w:sz w:val="17"/>
              </w:rPr>
              <w:t>73.88%</w:t>
            </w:r>
          </w:p>
        </w:tc>
        <w:tc>
          <w:tcPr>
            <w:tcW w:w="1728" w:type="dxa"/>
          </w:tcPr>
          <w:p w14:paraId="11435DF7" w14:textId="77777777" w:rsidR="0035646B" w:rsidRDefault="00000000">
            <w:r>
              <w:rPr>
                <w:sz w:val="17"/>
              </w:rPr>
              <w:t>62.46%</w:t>
            </w:r>
          </w:p>
        </w:tc>
        <w:tc>
          <w:tcPr>
            <w:tcW w:w="1728" w:type="dxa"/>
          </w:tcPr>
          <w:p w14:paraId="60788261" w14:textId="77777777" w:rsidR="0035646B" w:rsidRDefault="00000000">
            <w:r>
              <w:rPr>
                <w:sz w:val="17"/>
              </w:rPr>
              <w:t>27.66</w:t>
            </w:r>
          </w:p>
        </w:tc>
      </w:tr>
      <w:tr w:rsidR="0035646B" w14:paraId="0BA9A3AD" w14:textId="77777777">
        <w:tc>
          <w:tcPr>
            <w:tcW w:w="1728" w:type="dxa"/>
          </w:tcPr>
          <w:p w14:paraId="399D5651" w14:textId="77777777" w:rsidR="0035646B" w:rsidRDefault="00000000">
            <w:r>
              <w:rPr>
                <w:sz w:val="17"/>
              </w:rPr>
              <w:lastRenderedPageBreak/>
              <w:t>6</w:t>
            </w:r>
          </w:p>
        </w:tc>
        <w:tc>
          <w:tcPr>
            <w:tcW w:w="1728" w:type="dxa"/>
          </w:tcPr>
          <w:p w14:paraId="64053A83" w14:textId="77777777" w:rsidR="0035646B" w:rsidRDefault="00000000">
            <w:r>
              <w:rPr>
                <w:sz w:val="17"/>
              </w:rPr>
              <w:t>Transformer</w:t>
            </w:r>
          </w:p>
        </w:tc>
        <w:tc>
          <w:tcPr>
            <w:tcW w:w="1728" w:type="dxa"/>
          </w:tcPr>
          <w:p w14:paraId="37A2B2AB" w14:textId="77777777" w:rsidR="0035646B" w:rsidRDefault="00000000">
            <w:r>
              <w:rPr>
                <w:sz w:val="17"/>
              </w:rPr>
              <w:t>63.90%</w:t>
            </w:r>
          </w:p>
        </w:tc>
        <w:tc>
          <w:tcPr>
            <w:tcW w:w="1728" w:type="dxa"/>
          </w:tcPr>
          <w:p w14:paraId="77AD265B" w14:textId="77777777" w:rsidR="0035646B" w:rsidRDefault="00000000">
            <w:r>
              <w:rPr>
                <w:sz w:val="17"/>
              </w:rPr>
              <w:t>51.97%</w:t>
            </w:r>
          </w:p>
        </w:tc>
        <w:tc>
          <w:tcPr>
            <w:tcW w:w="1728" w:type="dxa"/>
          </w:tcPr>
          <w:p w14:paraId="48A561E7" w14:textId="77777777" w:rsidR="0035646B" w:rsidRDefault="00000000">
            <w:r>
              <w:rPr>
                <w:sz w:val="17"/>
              </w:rPr>
              <w:t>889.91</w:t>
            </w:r>
          </w:p>
        </w:tc>
      </w:tr>
      <w:tr w:rsidR="0035646B" w14:paraId="14922BFA" w14:textId="77777777">
        <w:tc>
          <w:tcPr>
            <w:tcW w:w="1728" w:type="dxa"/>
          </w:tcPr>
          <w:p w14:paraId="05F8E5A3" w14:textId="77777777" w:rsidR="0035646B" w:rsidRDefault="00000000">
            <w:r>
              <w:rPr>
                <w:sz w:val="17"/>
              </w:rPr>
              <w:t>7</w:t>
            </w:r>
          </w:p>
        </w:tc>
        <w:tc>
          <w:tcPr>
            <w:tcW w:w="1728" w:type="dxa"/>
          </w:tcPr>
          <w:p w14:paraId="388E6420" w14:textId="77777777" w:rsidR="0035646B" w:rsidRDefault="00000000">
            <w:r>
              <w:rPr>
                <w:sz w:val="17"/>
              </w:rPr>
              <w:t>LSTM</w:t>
            </w:r>
          </w:p>
        </w:tc>
        <w:tc>
          <w:tcPr>
            <w:tcW w:w="1728" w:type="dxa"/>
          </w:tcPr>
          <w:p w14:paraId="49A3E528" w14:textId="77777777" w:rsidR="0035646B" w:rsidRDefault="00000000">
            <w:r>
              <w:rPr>
                <w:sz w:val="17"/>
              </w:rPr>
              <w:t>54.58%</w:t>
            </w:r>
          </w:p>
        </w:tc>
        <w:tc>
          <w:tcPr>
            <w:tcW w:w="1728" w:type="dxa"/>
          </w:tcPr>
          <w:p w14:paraId="2F9B1EF3" w14:textId="77777777" w:rsidR="0035646B" w:rsidRDefault="00000000">
            <w:r>
              <w:rPr>
                <w:sz w:val="17"/>
              </w:rPr>
              <w:t>43.42%</w:t>
            </w:r>
          </w:p>
        </w:tc>
        <w:tc>
          <w:tcPr>
            <w:tcW w:w="1728" w:type="dxa"/>
          </w:tcPr>
          <w:p w14:paraId="6CFF2DEF" w14:textId="77777777" w:rsidR="0035646B" w:rsidRDefault="00000000">
            <w:r>
              <w:rPr>
                <w:sz w:val="17"/>
              </w:rPr>
              <w:t>240.64</w:t>
            </w:r>
          </w:p>
        </w:tc>
      </w:tr>
    </w:tbl>
    <w:p w14:paraId="46ADDCED" w14:textId="77777777" w:rsidR="0035646B" w:rsidRDefault="00000000">
      <w:pPr>
        <w:pStyle w:val="Heading1"/>
      </w:pPr>
      <w:r>
        <w:t>12. Training and Generalization Analysis</w:t>
      </w:r>
    </w:p>
    <w:p w14:paraId="17015867" w14:textId="77777777" w:rsidR="0035646B" w:rsidRDefault="00000000">
      <w:r>
        <w:t>The baseline DNN showed approximately 71.50% training accuracy and 70.09% validation accuracy at the reported checkpoint, giving a relatively small train-validation gap of about 1.41 percentage points. The learning curves therefore do not indicate severe overfitting in the baseline experiment. This also shows why overfitting alone is not treated as the project's innovation; the contribution is the controlled regularization and architecture comparison.</w:t>
      </w:r>
    </w:p>
    <w:p w14:paraId="29A914E7" w14:textId="77777777" w:rsidR="0035646B" w:rsidRDefault="00000000">
      <w:pPr>
        <w:jc w:val="center"/>
      </w:pPr>
      <w:r>
        <w:rPr>
          <w:noProof/>
        </w:rPr>
        <w:drawing>
          <wp:inline distT="0" distB="0" distL="0" distR="0" wp14:anchorId="6032B4B6" wp14:editId="144B9A70">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ime.png"/>
                    <pic:cNvPicPr/>
                  </pic:nvPicPr>
                  <pic:blipFill>
                    <a:blip r:embed="rId8"/>
                    <a:stretch>
                      <a:fillRect/>
                    </a:stretch>
                  </pic:blipFill>
                  <pic:spPr>
                    <a:xfrm>
                      <a:off x="0" y="0"/>
                      <a:ext cx="5486400" cy="3048000"/>
                    </a:xfrm>
                    <a:prstGeom prst="rect">
                      <a:avLst/>
                    </a:prstGeom>
                  </pic:spPr>
                </pic:pic>
              </a:graphicData>
            </a:graphic>
          </wp:inline>
        </w:drawing>
      </w:r>
    </w:p>
    <w:p w14:paraId="56939F35" w14:textId="77777777" w:rsidR="0035646B" w:rsidRDefault="00000000">
      <w:pPr>
        <w:jc w:val="center"/>
      </w:pPr>
      <w:r>
        <w:rPr>
          <w:i/>
        </w:rPr>
        <w:t>Figure 2. Training-time comparison of the seven evaluated architectures.</w:t>
      </w:r>
    </w:p>
    <w:p w14:paraId="784FA46B" w14:textId="77777777" w:rsidR="0035646B" w:rsidRDefault="00000000">
      <w:pPr>
        <w:pStyle w:val="Heading1"/>
      </w:pPr>
      <w:r>
        <w:t>13. Limitations</w:t>
      </w:r>
    </w:p>
    <w:p w14:paraId="226399DB" w14:textId="77777777" w:rsidR="0035646B" w:rsidRDefault="00000000">
      <w:pPr>
        <w:pStyle w:val="ListBullet"/>
      </w:pPr>
      <w:r>
        <w:t>Only a computationally manageable 80,000-sample balanced training pool was used rather than the entire training split.</w:t>
      </w:r>
    </w:p>
    <w:p w14:paraId="62121922" w14:textId="77777777" w:rsidR="0035646B" w:rsidRDefault="00000000">
      <w:pPr>
        <w:pStyle w:val="ListBullet"/>
      </w:pPr>
      <w:r>
        <w:t>The held-out test set remains imbalanced, so minority-class weaknesses remain visible and accuracy alone is insufficient.</w:t>
      </w:r>
    </w:p>
    <w:p w14:paraId="6B5B1E7E" w14:textId="77777777" w:rsidR="0035646B" w:rsidRDefault="00000000">
      <w:pPr>
        <w:pStyle w:val="ListBullet"/>
      </w:pPr>
      <w:r>
        <w:t>BruteForce and Web-based attacks remain difficult to classify reliably.</w:t>
      </w:r>
    </w:p>
    <w:p w14:paraId="21ADAC41" w14:textId="77777777" w:rsidR="0035646B" w:rsidRDefault="00000000">
      <w:pPr>
        <w:pStyle w:val="ListBullet"/>
      </w:pPr>
      <w:r>
        <w:t>Published SOTA results use different experimental protocols and are therefore contextual rather than strictly controlled comparisons.</w:t>
      </w:r>
    </w:p>
    <w:p w14:paraId="1EB6036C" w14:textId="77777777" w:rsidR="0035646B" w:rsidRDefault="00000000">
      <w:pPr>
        <w:pStyle w:val="ListBullet"/>
      </w:pPr>
      <w:r>
        <w:t>No exhaustive hyperparameter search or multiple-random-seed statistical validation was performed.</w:t>
      </w:r>
    </w:p>
    <w:p w14:paraId="47ADF67D" w14:textId="77777777" w:rsidR="0035646B" w:rsidRDefault="00000000">
      <w:pPr>
        <w:pStyle w:val="ListBullet"/>
      </w:pPr>
      <w:r>
        <w:t>The CNN and LSTM receive the 39 flow features as an ordered one-dimensional input even though these features are not a true temporal sequence, while the Transformer treats the features as tokens and therefore depends on the chosen feature ordering/embedding design.</w:t>
      </w:r>
    </w:p>
    <w:p w14:paraId="77D5F259" w14:textId="77777777" w:rsidR="0035646B" w:rsidRDefault="00000000">
      <w:pPr>
        <w:pStyle w:val="ListBullet"/>
      </w:pPr>
      <w:r>
        <w:t>The project does not evaluate zero-day attacks, adversarial robustness or cross-dataset generalization.</w:t>
      </w:r>
    </w:p>
    <w:p w14:paraId="65BF3179" w14:textId="77777777" w:rsidR="0035646B" w:rsidRDefault="00000000">
      <w:pPr>
        <w:pStyle w:val="ListBullet"/>
      </w:pPr>
      <w:r>
        <w:lastRenderedPageBreak/>
        <w:t>The models were not validated on live IoT traffic or edge hardware, so the experiment does not establish production readiness.</w:t>
      </w:r>
    </w:p>
    <w:p w14:paraId="72D9D395" w14:textId="77777777" w:rsidR="0035646B" w:rsidRDefault="00000000">
      <w:pPr>
        <w:pStyle w:val="ListBullet"/>
      </w:pPr>
      <w:r>
        <w:t>Multiclass ROC-AUC is not included in the current saved results because the notebook retained hard class predictions rather than probability outputs.</w:t>
      </w:r>
    </w:p>
    <w:p w14:paraId="2996F929" w14:textId="77777777" w:rsidR="0035646B" w:rsidRDefault="00000000">
      <w:pPr>
        <w:pStyle w:val="Heading1"/>
      </w:pPr>
      <w:r>
        <w:t>14. Future Work</w:t>
      </w:r>
    </w:p>
    <w:p w14:paraId="1FE16174" w14:textId="77777777" w:rsidR="0035646B" w:rsidRDefault="00000000">
      <w:pPr>
        <w:pStyle w:val="ListBullet"/>
      </w:pPr>
      <w:r>
        <w:t>Run probability-based multiclass ROC-AUC evaluation.</w:t>
      </w:r>
    </w:p>
    <w:p w14:paraId="24646487" w14:textId="77777777" w:rsidR="0035646B" w:rsidRDefault="00000000">
      <w:pPr>
        <w:pStyle w:val="ListBullet"/>
      </w:pPr>
      <w:r>
        <w:t>Evaluate multiple random seeds and report mean ± standard deviation.</w:t>
      </w:r>
    </w:p>
    <w:p w14:paraId="3A714A29" w14:textId="77777777" w:rsidR="0035646B" w:rsidRDefault="00000000">
      <w:pPr>
        <w:pStyle w:val="ListBullet"/>
      </w:pPr>
      <w:r>
        <w:t>Perform systematic hyperparameter optimization.</w:t>
      </w:r>
    </w:p>
    <w:p w14:paraId="2736ECCD" w14:textId="77777777" w:rsidR="0035646B" w:rsidRDefault="00000000">
      <w:pPr>
        <w:pStyle w:val="ListBullet"/>
      </w:pPr>
      <w:r>
        <w:t>Compare with a traditional ML baseline such as Random Forest under the exact same split.</w:t>
      </w:r>
    </w:p>
    <w:p w14:paraId="01272927" w14:textId="77777777" w:rsidR="0035646B" w:rsidRDefault="00000000">
      <w:pPr>
        <w:pStyle w:val="ListBullet"/>
      </w:pPr>
      <w:r>
        <w:t>Investigate class-aware loss functions or focal loss for minority attacks.</w:t>
      </w:r>
    </w:p>
    <w:p w14:paraId="566264E1" w14:textId="77777777" w:rsidR="0035646B" w:rsidRDefault="00000000">
      <w:pPr>
        <w:pStyle w:val="ListBullet"/>
      </w:pPr>
      <w:r>
        <w:t>Use feature selection or dimensionality reduction to study efficiency.</w:t>
      </w:r>
    </w:p>
    <w:p w14:paraId="17C4EFEC" w14:textId="77777777" w:rsidR="0035646B" w:rsidRDefault="00000000">
      <w:pPr>
        <w:pStyle w:val="ListBullet"/>
      </w:pPr>
      <w:r>
        <w:t>Evaluate explainability using SHAP/LIME as a separate extension.</w:t>
      </w:r>
    </w:p>
    <w:p w14:paraId="7934EA0D" w14:textId="77777777" w:rsidR="0035646B" w:rsidRDefault="00000000">
      <w:pPr>
        <w:pStyle w:val="ListBullet"/>
      </w:pPr>
      <w:r>
        <w:t>Test cross-dataset generalization and unseen/zero-day attack detection.</w:t>
      </w:r>
    </w:p>
    <w:p w14:paraId="7E03F333" w14:textId="77777777" w:rsidR="0035646B" w:rsidRDefault="00000000">
      <w:pPr>
        <w:pStyle w:val="ListBullet"/>
      </w:pPr>
      <w:r>
        <w:t>Measure inference latency and deployment performance on resource-constrained IoT/edge hardware, with particular attention to the high training cost of attention-based models.</w:t>
      </w:r>
    </w:p>
    <w:p w14:paraId="7895DCBE" w14:textId="77777777" w:rsidR="0035646B" w:rsidRDefault="00000000">
      <w:pPr>
        <w:pStyle w:val="Heading1"/>
      </w:pPr>
      <w:r>
        <w:t>15. Conclusion</w:t>
      </w:r>
    </w:p>
    <w:p w14:paraId="2842508C" w14:textId="77777777" w:rsidR="0035646B" w:rsidRDefault="00000000">
      <w:r>
        <w:t>The project implemented and compared seven deep learning models for 8-class IoT intrusion detection on CICIoT2023 under a common preprocessing and evaluation pipeline. The 1D CNN achieved the highest predictive performance, while the DNN provided a strong accuracy–cost balance. The Transformer added an attention-based perspective but did not outperform the simpler architectures in this experiment and required substantially more training time. The proposed regularized DNN did not outperform the baseline, demonstrating that additional regularization is not automatically beneficial for every dataset and training configuration. The results highlight the importance of class-aware evaluation and computational-cost analysis, especially under class imbalance. The project is therefore positioned as a controlled comparative and ablation-based experimental study rather than a claim of a completely new IDS architecture.</w:t>
      </w:r>
    </w:p>
    <w:p w14:paraId="1318D784" w14:textId="77777777" w:rsidR="0035646B" w:rsidRDefault="00000000">
      <w:pPr>
        <w:pStyle w:val="Heading1"/>
      </w:pPr>
      <w:r>
        <w:t>16. References / Literature Base</w:t>
      </w:r>
    </w:p>
    <w:p w14:paraId="3B108F76" w14:textId="77777777" w:rsidR="0035646B" w:rsidRDefault="00000000">
      <w:pPr>
        <w:pStyle w:val="ListNumber"/>
      </w:pPr>
      <w:r>
        <w:t>Neto, E. C. P., et al. (2023). CICIoT2023: A Real-Time Dataset and Benchmark for Large-Scale Attacks in IoT Environment. Sensors, 23(13), 5941. DOI: 10.3390/s23135941.</w:t>
      </w:r>
    </w:p>
    <w:p w14:paraId="055C77AA" w14:textId="77777777" w:rsidR="0035646B" w:rsidRDefault="00000000">
      <w:pPr>
        <w:pStyle w:val="ListNumber"/>
      </w:pPr>
      <w:r>
        <w:t>Yaras, S., &amp; Dener, M. (2024). IoT-Based Intrusion Detection System Using New Hybrid Deep Learning Algorithm. Electronics, 13(6), 1053. DOI: 10.3390/electronics13061053.</w:t>
      </w:r>
    </w:p>
    <w:p w14:paraId="47676769" w14:textId="77777777" w:rsidR="0035646B" w:rsidRDefault="00000000">
      <w:pPr>
        <w:pStyle w:val="ListNumber"/>
      </w:pPr>
      <w:r>
        <w:t>Becerra-Suarez, F. L., Tuesta-Monteza, V. A., Mejia-Cabrera, H. I., &amp; Arcila-Diaz, J. (2024). Performance Evaluation of Deep Learning Models for Classifying Cybersecurity Attacks in IoT Networks. Informatics, 11(2), 32. DOI: 10.3390/informatics11020032.</w:t>
      </w:r>
    </w:p>
    <w:p w14:paraId="64F6F8E4" w14:textId="77777777" w:rsidR="0035646B" w:rsidRDefault="00000000">
      <w:pPr>
        <w:pStyle w:val="ListNumber"/>
      </w:pPr>
      <w:r>
        <w:t>Wang et al. (2023/2024). Deep-learning BiLSTM and related deep learning approaches evaluated on CICIoT2023.</w:t>
      </w:r>
    </w:p>
    <w:p w14:paraId="71B7232F" w14:textId="77777777" w:rsidR="0035646B" w:rsidRDefault="00000000">
      <w:pPr>
        <w:pStyle w:val="ListNumber"/>
      </w:pPr>
      <w:r>
        <w:t>Ahmad, J., et al. (2025). An Interpretable Deep Learning Framework for Intrusion Detection in Industrial Internet of Things. Internet of Things, 33, 101681. DOI: 10.1016/j.iot.2025.101681.</w:t>
      </w:r>
    </w:p>
    <w:p w14:paraId="19CDB28B" w14:textId="77777777" w:rsidR="0035646B" w:rsidRDefault="00000000">
      <w:pPr>
        <w:pStyle w:val="ListNumber"/>
      </w:pPr>
      <w:r>
        <w:t>Federated XAI IDS study (2025), ANN + FedAvg + SHAP on CICIoT2023.</w:t>
      </w:r>
    </w:p>
    <w:p w14:paraId="03474AB4" w14:textId="77777777" w:rsidR="0035646B" w:rsidRDefault="00000000">
      <w:pPr>
        <w:pStyle w:val="ListNumber"/>
      </w:pPr>
      <w:r>
        <w:t>Erskine (2025). Real-Time Large-Scale Intrusion Detection and Prevention System using CICIoT2023.</w:t>
      </w:r>
    </w:p>
    <w:p w14:paraId="61098473" w14:textId="77777777" w:rsidR="0035646B" w:rsidRDefault="00000000">
      <w:pPr>
        <w:pStyle w:val="ListNumber"/>
      </w:pPr>
      <w:r>
        <w:t>Explainable AI-Driven IDS Framework for IoT Networks (2026), combining ML/DL and SHAP/LIME.</w:t>
      </w:r>
    </w:p>
    <w:p w14:paraId="452B1E4D" w14:textId="77777777" w:rsidR="0035646B" w:rsidRDefault="00000000">
      <w:pPr>
        <w:pStyle w:val="ListNumber"/>
      </w:pPr>
      <w:r>
        <w:lastRenderedPageBreak/>
        <w:t>Optimized Gradient Boosting Framework for CICIoT2023 (2026), emphasizing feature selection and inference efficiency.</w:t>
      </w:r>
    </w:p>
    <w:p w14:paraId="22363762" w14:textId="77777777" w:rsidR="0035646B" w:rsidRDefault="00000000">
      <w:pPr>
        <w:pStyle w:val="ListNumber"/>
      </w:pPr>
      <w:r>
        <w:t>Additional studies and systematic-review material are included in the accompanying literature-review document.</w:t>
      </w:r>
    </w:p>
    <w:p w14:paraId="14F7620D" w14:textId="77777777" w:rsidR="0035646B" w:rsidRDefault="00000000">
      <w:r>
        <w:br w:type="page"/>
      </w:r>
    </w:p>
    <w:p w14:paraId="71795015" w14:textId="77777777" w:rsidR="0035646B" w:rsidRDefault="00000000">
      <w:pPr>
        <w:pStyle w:val="Heading1"/>
      </w:pPr>
      <w:r>
        <w:lastRenderedPageBreak/>
        <w:t>Appendix A – Detailed Dataset Documentation</w:t>
      </w:r>
    </w:p>
    <w:p w14:paraId="56021AC8" w14:textId="77777777" w:rsidR="0035646B" w:rsidRDefault="00000000">
      <w:r>
        <w:t>The dataset section is expanded here because dataset composition and the train/validation/test protocol are critical to interpreting the SOTA comparison.</w:t>
      </w:r>
    </w:p>
    <w:tbl>
      <w:tblPr>
        <w:tblStyle w:val="TableGrid"/>
        <w:tblW w:w="0" w:type="auto"/>
        <w:jc w:val="center"/>
        <w:tblLook w:val="04A0" w:firstRow="1" w:lastRow="0" w:firstColumn="1" w:lastColumn="0" w:noHBand="0" w:noVBand="1"/>
      </w:tblPr>
      <w:tblGrid>
        <w:gridCol w:w="4320"/>
        <w:gridCol w:w="4320"/>
      </w:tblGrid>
      <w:tr w:rsidR="0035646B" w14:paraId="4EC56B58" w14:textId="77777777">
        <w:trPr>
          <w:jc w:val="center"/>
        </w:trPr>
        <w:tc>
          <w:tcPr>
            <w:tcW w:w="4320" w:type="dxa"/>
          </w:tcPr>
          <w:p w14:paraId="29CA4CE4" w14:textId="77777777" w:rsidR="0035646B" w:rsidRDefault="00000000">
            <w:r>
              <w:rPr>
                <w:b/>
                <w:sz w:val="18"/>
              </w:rPr>
              <w:t>Dataset Item</w:t>
            </w:r>
          </w:p>
        </w:tc>
        <w:tc>
          <w:tcPr>
            <w:tcW w:w="4320" w:type="dxa"/>
          </w:tcPr>
          <w:p w14:paraId="50F47F53" w14:textId="77777777" w:rsidR="0035646B" w:rsidRDefault="00000000">
            <w:r>
              <w:rPr>
                <w:b/>
                <w:sz w:val="18"/>
              </w:rPr>
              <w:t>Value</w:t>
            </w:r>
          </w:p>
        </w:tc>
      </w:tr>
      <w:tr w:rsidR="0035646B" w14:paraId="11F9E81A" w14:textId="77777777">
        <w:trPr>
          <w:jc w:val="center"/>
        </w:trPr>
        <w:tc>
          <w:tcPr>
            <w:tcW w:w="4320" w:type="dxa"/>
          </w:tcPr>
          <w:p w14:paraId="06B3E0CB" w14:textId="77777777" w:rsidR="0035646B" w:rsidRDefault="00000000">
            <w:r>
              <w:rPr>
                <w:sz w:val="18"/>
              </w:rPr>
              <w:t>Dataset</w:t>
            </w:r>
          </w:p>
        </w:tc>
        <w:tc>
          <w:tcPr>
            <w:tcW w:w="4320" w:type="dxa"/>
          </w:tcPr>
          <w:p w14:paraId="3DC38CB6" w14:textId="77777777" w:rsidR="0035646B" w:rsidRDefault="00000000">
            <w:r>
              <w:rPr>
                <w:sz w:val="18"/>
              </w:rPr>
              <w:t>CICIoT2023</w:t>
            </w:r>
          </w:p>
        </w:tc>
      </w:tr>
      <w:tr w:rsidR="0035646B" w14:paraId="39D689A7" w14:textId="77777777">
        <w:trPr>
          <w:jc w:val="center"/>
        </w:trPr>
        <w:tc>
          <w:tcPr>
            <w:tcW w:w="4320" w:type="dxa"/>
          </w:tcPr>
          <w:p w14:paraId="3B49F9F3" w14:textId="77777777" w:rsidR="0035646B" w:rsidRDefault="00000000">
            <w:r>
              <w:rPr>
                <w:sz w:val="18"/>
              </w:rPr>
              <w:t>Task used in project</w:t>
            </w:r>
          </w:p>
        </w:tc>
        <w:tc>
          <w:tcPr>
            <w:tcW w:w="4320" w:type="dxa"/>
          </w:tcPr>
          <w:p w14:paraId="2006A437" w14:textId="77777777" w:rsidR="0035646B" w:rsidRDefault="00000000">
            <w:r>
              <w:rPr>
                <w:sz w:val="18"/>
              </w:rPr>
              <w:t>8-class grouped multiclass intrusion detection</w:t>
            </w:r>
          </w:p>
        </w:tc>
      </w:tr>
      <w:tr w:rsidR="0035646B" w14:paraId="43C1CA51" w14:textId="77777777">
        <w:trPr>
          <w:jc w:val="center"/>
        </w:trPr>
        <w:tc>
          <w:tcPr>
            <w:tcW w:w="4320" w:type="dxa"/>
          </w:tcPr>
          <w:p w14:paraId="766BA3EE" w14:textId="77777777" w:rsidR="0035646B" w:rsidRDefault="00000000">
            <w:r>
              <w:rPr>
                <w:sz w:val="18"/>
              </w:rPr>
              <w:t>Training records loaded</w:t>
            </w:r>
          </w:p>
        </w:tc>
        <w:tc>
          <w:tcPr>
            <w:tcW w:w="4320" w:type="dxa"/>
          </w:tcPr>
          <w:p w14:paraId="1A7CE09E" w14:textId="77777777" w:rsidR="0035646B" w:rsidRDefault="00000000">
            <w:r>
              <w:rPr>
                <w:sz w:val="18"/>
              </w:rPr>
              <w:t>1,073,851</w:t>
            </w:r>
          </w:p>
        </w:tc>
      </w:tr>
      <w:tr w:rsidR="0035646B" w14:paraId="1FD4799A" w14:textId="77777777">
        <w:trPr>
          <w:jc w:val="center"/>
        </w:trPr>
        <w:tc>
          <w:tcPr>
            <w:tcW w:w="4320" w:type="dxa"/>
          </w:tcPr>
          <w:p w14:paraId="7C7B52C0" w14:textId="77777777" w:rsidR="0035646B" w:rsidRDefault="00000000">
            <w:r>
              <w:rPr>
                <w:sz w:val="18"/>
              </w:rPr>
              <w:t>Test records loaded</w:t>
            </w:r>
          </w:p>
        </w:tc>
        <w:tc>
          <w:tcPr>
            <w:tcW w:w="4320" w:type="dxa"/>
          </w:tcPr>
          <w:p w14:paraId="22227AF9" w14:textId="77777777" w:rsidR="0035646B" w:rsidRDefault="00000000">
            <w:r>
              <w:rPr>
                <w:sz w:val="18"/>
              </w:rPr>
              <w:t>268,463</w:t>
            </w:r>
          </w:p>
        </w:tc>
      </w:tr>
      <w:tr w:rsidR="0035646B" w14:paraId="0257C1CA" w14:textId="77777777">
        <w:trPr>
          <w:jc w:val="center"/>
        </w:trPr>
        <w:tc>
          <w:tcPr>
            <w:tcW w:w="4320" w:type="dxa"/>
          </w:tcPr>
          <w:p w14:paraId="3549C5F0" w14:textId="77777777" w:rsidR="0035646B" w:rsidRDefault="00000000">
            <w:r>
              <w:rPr>
                <w:sz w:val="18"/>
              </w:rPr>
              <w:t>Total columns</w:t>
            </w:r>
          </w:p>
        </w:tc>
        <w:tc>
          <w:tcPr>
            <w:tcW w:w="4320" w:type="dxa"/>
          </w:tcPr>
          <w:p w14:paraId="6A3B5C7B" w14:textId="77777777" w:rsidR="0035646B" w:rsidRDefault="00000000">
            <w:r>
              <w:rPr>
                <w:sz w:val="18"/>
              </w:rPr>
              <w:t>42</w:t>
            </w:r>
          </w:p>
        </w:tc>
      </w:tr>
      <w:tr w:rsidR="0035646B" w14:paraId="4121FD2F" w14:textId="77777777">
        <w:trPr>
          <w:jc w:val="center"/>
        </w:trPr>
        <w:tc>
          <w:tcPr>
            <w:tcW w:w="4320" w:type="dxa"/>
          </w:tcPr>
          <w:p w14:paraId="7BB21375" w14:textId="77777777" w:rsidR="0035646B" w:rsidRDefault="00000000">
            <w:r>
              <w:rPr>
                <w:sz w:val="18"/>
              </w:rPr>
              <w:t>Numerical flow features used</w:t>
            </w:r>
          </w:p>
        </w:tc>
        <w:tc>
          <w:tcPr>
            <w:tcW w:w="4320" w:type="dxa"/>
          </w:tcPr>
          <w:p w14:paraId="79A16EBB" w14:textId="77777777" w:rsidR="0035646B" w:rsidRDefault="00000000">
            <w:r>
              <w:rPr>
                <w:sz w:val="18"/>
              </w:rPr>
              <w:t>39</w:t>
            </w:r>
          </w:p>
        </w:tc>
      </w:tr>
      <w:tr w:rsidR="0035646B" w14:paraId="3A1E4D04" w14:textId="77777777">
        <w:trPr>
          <w:jc w:val="center"/>
        </w:trPr>
        <w:tc>
          <w:tcPr>
            <w:tcW w:w="4320" w:type="dxa"/>
          </w:tcPr>
          <w:p w14:paraId="4FFADAA7" w14:textId="77777777" w:rsidR="0035646B" w:rsidRDefault="00000000">
            <w:r>
              <w:rPr>
                <w:sz w:val="18"/>
              </w:rPr>
              <w:t>Target columns excluded from X</w:t>
            </w:r>
          </w:p>
        </w:tc>
        <w:tc>
          <w:tcPr>
            <w:tcW w:w="4320" w:type="dxa"/>
          </w:tcPr>
          <w:p w14:paraId="65A305B1" w14:textId="77777777" w:rsidR="0035646B" w:rsidRDefault="00000000">
            <w:r>
              <w:rPr>
                <w:sz w:val="18"/>
              </w:rPr>
              <w:t>attack_class, Label, label</w:t>
            </w:r>
          </w:p>
        </w:tc>
      </w:tr>
      <w:tr w:rsidR="0035646B" w14:paraId="0AB8DCBC" w14:textId="77777777">
        <w:trPr>
          <w:jc w:val="center"/>
        </w:trPr>
        <w:tc>
          <w:tcPr>
            <w:tcW w:w="4320" w:type="dxa"/>
          </w:tcPr>
          <w:p w14:paraId="377D53A4" w14:textId="77777777" w:rsidR="0035646B" w:rsidRDefault="00000000">
            <w:r>
              <w:rPr>
                <w:sz w:val="18"/>
              </w:rPr>
              <w:t>Training duplicates removed</w:t>
            </w:r>
          </w:p>
        </w:tc>
        <w:tc>
          <w:tcPr>
            <w:tcW w:w="4320" w:type="dxa"/>
          </w:tcPr>
          <w:p w14:paraId="5DFE9577" w14:textId="77777777" w:rsidR="0035646B" w:rsidRDefault="00000000">
            <w:r>
              <w:rPr>
                <w:sz w:val="18"/>
              </w:rPr>
              <w:t>84,370</w:t>
            </w:r>
          </w:p>
        </w:tc>
      </w:tr>
      <w:tr w:rsidR="0035646B" w14:paraId="728E4E5E" w14:textId="77777777">
        <w:trPr>
          <w:jc w:val="center"/>
        </w:trPr>
        <w:tc>
          <w:tcPr>
            <w:tcW w:w="4320" w:type="dxa"/>
          </w:tcPr>
          <w:p w14:paraId="70F8DE5A" w14:textId="77777777" w:rsidR="0035646B" w:rsidRDefault="00000000">
            <w:r>
              <w:rPr>
                <w:sz w:val="18"/>
              </w:rPr>
              <w:t>Training records after duplicate removal</w:t>
            </w:r>
          </w:p>
        </w:tc>
        <w:tc>
          <w:tcPr>
            <w:tcW w:w="4320" w:type="dxa"/>
          </w:tcPr>
          <w:p w14:paraId="16771C88" w14:textId="77777777" w:rsidR="0035646B" w:rsidRDefault="00000000">
            <w:r>
              <w:rPr>
                <w:sz w:val="18"/>
              </w:rPr>
              <w:t>989,481</w:t>
            </w:r>
          </w:p>
        </w:tc>
      </w:tr>
      <w:tr w:rsidR="0035646B" w14:paraId="19993442" w14:textId="77777777">
        <w:trPr>
          <w:jc w:val="center"/>
        </w:trPr>
        <w:tc>
          <w:tcPr>
            <w:tcW w:w="4320" w:type="dxa"/>
          </w:tcPr>
          <w:p w14:paraId="5861587E" w14:textId="77777777" w:rsidR="0035646B" w:rsidRDefault="00000000">
            <w:r>
              <w:rPr>
                <w:sz w:val="18"/>
              </w:rPr>
              <w:t>Balanced training pool</w:t>
            </w:r>
          </w:p>
        </w:tc>
        <w:tc>
          <w:tcPr>
            <w:tcW w:w="4320" w:type="dxa"/>
          </w:tcPr>
          <w:p w14:paraId="298CCCCA" w14:textId="77777777" w:rsidR="0035646B" w:rsidRDefault="00000000">
            <w:r>
              <w:rPr>
                <w:sz w:val="18"/>
              </w:rPr>
              <w:t>80,000 (10,000 per class)</w:t>
            </w:r>
          </w:p>
        </w:tc>
      </w:tr>
      <w:tr w:rsidR="0035646B" w14:paraId="55B1C8DB" w14:textId="77777777">
        <w:trPr>
          <w:jc w:val="center"/>
        </w:trPr>
        <w:tc>
          <w:tcPr>
            <w:tcW w:w="4320" w:type="dxa"/>
          </w:tcPr>
          <w:p w14:paraId="25767768" w14:textId="77777777" w:rsidR="0035646B" w:rsidRDefault="00000000">
            <w:r>
              <w:rPr>
                <w:sz w:val="18"/>
              </w:rPr>
              <w:t>Train split</w:t>
            </w:r>
          </w:p>
        </w:tc>
        <w:tc>
          <w:tcPr>
            <w:tcW w:w="4320" w:type="dxa"/>
          </w:tcPr>
          <w:p w14:paraId="4CCFA9CC" w14:textId="77777777" w:rsidR="0035646B" w:rsidRDefault="00000000">
            <w:r>
              <w:rPr>
                <w:sz w:val="18"/>
              </w:rPr>
              <w:t>64,000 (80%)</w:t>
            </w:r>
          </w:p>
        </w:tc>
      </w:tr>
      <w:tr w:rsidR="0035646B" w14:paraId="25FB5273" w14:textId="77777777">
        <w:trPr>
          <w:jc w:val="center"/>
        </w:trPr>
        <w:tc>
          <w:tcPr>
            <w:tcW w:w="4320" w:type="dxa"/>
          </w:tcPr>
          <w:p w14:paraId="207359EB" w14:textId="77777777" w:rsidR="0035646B" w:rsidRDefault="00000000">
            <w:r>
              <w:rPr>
                <w:sz w:val="18"/>
              </w:rPr>
              <w:t>Validation split</w:t>
            </w:r>
          </w:p>
        </w:tc>
        <w:tc>
          <w:tcPr>
            <w:tcW w:w="4320" w:type="dxa"/>
          </w:tcPr>
          <w:p w14:paraId="044D567B" w14:textId="77777777" w:rsidR="0035646B" w:rsidRDefault="00000000">
            <w:r>
              <w:rPr>
                <w:sz w:val="18"/>
              </w:rPr>
              <w:t>16,000 (20%)</w:t>
            </w:r>
          </w:p>
        </w:tc>
      </w:tr>
      <w:tr w:rsidR="0035646B" w14:paraId="4973CF4B" w14:textId="77777777">
        <w:trPr>
          <w:jc w:val="center"/>
        </w:trPr>
        <w:tc>
          <w:tcPr>
            <w:tcW w:w="4320" w:type="dxa"/>
          </w:tcPr>
          <w:p w14:paraId="3596CE3C" w14:textId="77777777" w:rsidR="0035646B" w:rsidRDefault="00000000">
            <w:r>
              <w:rPr>
                <w:sz w:val="18"/>
              </w:rPr>
              <w:t>Held-out test</w:t>
            </w:r>
          </w:p>
        </w:tc>
        <w:tc>
          <w:tcPr>
            <w:tcW w:w="4320" w:type="dxa"/>
          </w:tcPr>
          <w:p w14:paraId="7572A012" w14:textId="77777777" w:rsidR="0035646B" w:rsidRDefault="00000000">
            <w:r>
              <w:rPr>
                <w:sz w:val="18"/>
              </w:rPr>
              <w:t>268,463 original distribution</w:t>
            </w:r>
          </w:p>
        </w:tc>
      </w:tr>
      <w:tr w:rsidR="0035646B" w14:paraId="333EC9E0" w14:textId="77777777">
        <w:trPr>
          <w:jc w:val="center"/>
        </w:trPr>
        <w:tc>
          <w:tcPr>
            <w:tcW w:w="4320" w:type="dxa"/>
          </w:tcPr>
          <w:p w14:paraId="7AE45AB7" w14:textId="77777777" w:rsidR="0035646B" w:rsidRDefault="00000000">
            <w:r>
              <w:rPr>
                <w:sz w:val="18"/>
              </w:rPr>
              <w:t>Scaling</w:t>
            </w:r>
          </w:p>
        </w:tc>
        <w:tc>
          <w:tcPr>
            <w:tcW w:w="4320" w:type="dxa"/>
          </w:tcPr>
          <w:p w14:paraId="257922F5" w14:textId="77777777" w:rsidR="0035646B" w:rsidRDefault="00000000">
            <w:r>
              <w:rPr>
                <w:sz w:val="18"/>
              </w:rPr>
              <w:t>StandardScaler fitted on training data</w:t>
            </w:r>
          </w:p>
        </w:tc>
      </w:tr>
      <w:tr w:rsidR="0035646B" w14:paraId="02BEB89B" w14:textId="77777777">
        <w:trPr>
          <w:jc w:val="center"/>
        </w:trPr>
        <w:tc>
          <w:tcPr>
            <w:tcW w:w="4320" w:type="dxa"/>
          </w:tcPr>
          <w:p w14:paraId="0AD36B0C" w14:textId="77777777" w:rsidR="0035646B" w:rsidRDefault="00000000">
            <w:r>
              <w:rPr>
                <w:sz w:val="18"/>
              </w:rPr>
              <w:t>Random state</w:t>
            </w:r>
          </w:p>
        </w:tc>
        <w:tc>
          <w:tcPr>
            <w:tcW w:w="4320" w:type="dxa"/>
          </w:tcPr>
          <w:p w14:paraId="6BBE6893" w14:textId="77777777" w:rsidR="0035646B" w:rsidRDefault="00000000">
            <w:r>
              <w:rPr>
                <w:sz w:val="18"/>
              </w:rPr>
              <w:t>42</w:t>
            </w:r>
          </w:p>
        </w:tc>
      </w:tr>
    </w:tbl>
    <w:p w14:paraId="69BCC6AE" w14:textId="77777777" w:rsidR="0035646B" w:rsidRDefault="00000000">
      <w:pPr>
        <w:pStyle w:val="Heading2"/>
      </w:pPr>
      <w:r>
        <w:t>Original Training-Class Distribution</w:t>
      </w:r>
    </w:p>
    <w:tbl>
      <w:tblPr>
        <w:tblStyle w:val="TableGrid"/>
        <w:tblW w:w="0" w:type="auto"/>
        <w:jc w:val="center"/>
        <w:tblLook w:val="04A0" w:firstRow="1" w:lastRow="0" w:firstColumn="1" w:lastColumn="0" w:noHBand="0" w:noVBand="1"/>
      </w:tblPr>
      <w:tblGrid>
        <w:gridCol w:w="2880"/>
        <w:gridCol w:w="2880"/>
        <w:gridCol w:w="2880"/>
      </w:tblGrid>
      <w:tr w:rsidR="0035646B" w14:paraId="6AA0BBA8" w14:textId="77777777">
        <w:trPr>
          <w:jc w:val="center"/>
        </w:trPr>
        <w:tc>
          <w:tcPr>
            <w:tcW w:w="2880" w:type="dxa"/>
          </w:tcPr>
          <w:p w14:paraId="0A1F0025" w14:textId="77777777" w:rsidR="0035646B" w:rsidRDefault="00000000">
            <w:r>
              <w:rPr>
                <w:b/>
                <w:sz w:val="18"/>
              </w:rPr>
              <w:t>Attack Class</w:t>
            </w:r>
          </w:p>
        </w:tc>
        <w:tc>
          <w:tcPr>
            <w:tcW w:w="2880" w:type="dxa"/>
          </w:tcPr>
          <w:p w14:paraId="62554A61" w14:textId="77777777" w:rsidR="0035646B" w:rsidRDefault="00000000">
            <w:r>
              <w:rPr>
                <w:b/>
                <w:sz w:val="18"/>
              </w:rPr>
              <w:t>Samples</w:t>
            </w:r>
          </w:p>
        </w:tc>
        <w:tc>
          <w:tcPr>
            <w:tcW w:w="2880" w:type="dxa"/>
          </w:tcPr>
          <w:p w14:paraId="7D135B41" w14:textId="77777777" w:rsidR="0035646B" w:rsidRDefault="00000000">
            <w:r>
              <w:rPr>
                <w:b/>
                <w:sz w:val="18"/>
              </w:rPr>
              <w:t>Percentage</w:t>
            </w:r>
          </w:p>
        </w:tc>
      </w:tr>
      <w:tr w:rsidR="0035646B" w14:paraId="135B953C" w14:textId="77777777">
        <w:trPr>
          <w:jc w:val="center"/>
        </w:trPr>
        <w:tc>
          <w:tcPr>
            <w:tcW w:w="2880" w:type="dxa"/>
          </w:tcPr>
          <w:p w14:paraId="334BFD5D" w14:textId="77777777" w:rsidR="0035646B" w:rsidRDefault="00000000">
            <w:r>
              <w:rPr>
                <w:sz w:val="18"/>
              </w:rPr>
              <w:t>DDoS</w:t>
            </w:r>
          </w:p>
        </w:tc>
        <w:tc>
          <w:tcPr>
            <w:tcW w:w="2880" w:type="dxa"/>
          </w:tcPr>
          <w:p w14:paraId="0543B0C1" w14:textId="77777777" w:rsidR="0035646B" w:rsidRDefault="00000000">
            <w:r>
              <w:rPr>
                <w:sz w:val="18"/>
              </w:rPr>
              <w:t>361,842</w:t>
            </w:r>
          </w:p>
        </w:tc>
        <w:tc>
          <w:tcPr>
            <w:tcW w:w="2880" w:type="dxa"/>
          </w:tcPr>
          <w:p w14:paraId="10E09908" w14:textId="77777777" w:rsidR="0035646B" w:rsidRDefault="00000000">
            <w:r>
              <w:rPr>
                <w:sz w:val="18"/>
              </w:rPr>
              <w:t>33.70%</w:t>
            </w:r>
          </w:p>
        </w:tc>
      </w:tr>
      <w:tr w:rsidR="0035646B" w14:paraId="78AAB602" w14:textId="77777777">
        <w:trPr>
          <w:jc w:val="center"/>
        </w:trPr>
        <w:tc>
          <w:tcPr>
            <w:tcW w:w="2880" w:type="dxa"/>
          </w:tcPr>
          <w:p w14:paraId="3B78E3A8" w14:textId="77777777" w:rsidR="0035646B" w:rsidRDefault="00000000">
            <w:r>
              <w:rPr>
                <w:sz w:val="18"/>
              </w:rPr>
              <w:t>Recon</w:t>
            </w:r>
          </w:p>
        </w:tc>
        <w:tc>
          <w:tcPr>
            <w:tcW w:w="2880" w:type="dxa"/>
          </w:tcPr>
          <w:p w14:paraId="27C27B1A" w14:textId="77777777" w:rsidR="0035646B" w:rsidRDefault="00000000">
            <w:r>
              <w:rPr>
                <w:sz w:val="18"/>
              </w:rPr>
              <w:t>161,877</w:t>
            </w:r>
          </w:p>
        </w:tc>
        <w:tc>
          <w:tcPr>
            <w:tcW w:w="2880" w:type="dxa"/>
          </w:tcPr>
          <w:p w14:paraId="6AF94A77" w14:textId="77777777" w:rsidR="0035646B" w:rsidRDefault="00000000">
            <w:r>
              <w:rPr>
                <w:sz w:val="18"/>
              </w:rPr>
              <w:t>15.07%</w:t>
            </w:r>
          </w:p>
        </w:tc>
      </w:tr>
      <w:tr w:rsidR="0035646B" w14:paraId="51382759" w14:textId="77777777">
        <w:trPr>
          <w:jc w:val="center"/>
        </w:trPr>
        <w:tc>
          <w:tcPr>
            <w:tcW w:w="2880" w:type="dxa"/>
          </w:tcPr>
          <w:p w14:paraId="48155174" w14:textId="77777777" w:rsidR="0035646B" w:rsidRDefault="00000000">
            <w:r>
              <w:rPr>
                <w:sz w:val="18"/>
              </w:rPr>
              <w:t>Benign</w:t>
            </w:r>
          </w:p>
        </w:tc>
        <w:tc>
          <w:tcPr>
            <w:tcW w:w="2880" w:type="dxa"/>
          </w:tcPr>
          <w:p w14:paraId="74E2AA2D" w14:textId="77777777" w:rsidR="0035646B" w:rsidRDefault="00000000">
            <w:r>
              <w:rPr>
                <w:sz w:val="18"/>
              </w:rPr>
              <w:t>159,990</w:t>
            </w:r>
          </w:p>
        </w:tc>
        <w:tc>
          <w:tcPr>
            <w:tcW w:w="2880" w:type="dxa"/>
          </w:tcPr>
          <w:p w14:paraId="36A774CA" w14:textId="77777777" w:rsidR="0035646B" w:rsidRDefault="00000000">
            <w:r>
              <w:rPr>
                <w:sz w:val="18"/>
              </w:rPr>
              <w:t>14.90%</w:t>
            </w:r>
          </w:p>
        </w:tc>
      </w:tr>
      <w:tr w:rsidR="0035646B" w14:paraId="4C3909D6" w14:textId="77777777">
        <w:trPr>
          <w:jc w:val="center"/>
        </w:trPr>
        <w:tc>
          <w:tcPr>
            <w:tcW w:w="2880" w:type="dxa"/>
          </w:tcPr>
          <w:p w14:paraId="724A637C" w14:textId="77777777" w:rsidR="0035646B" w:rsidRDefault="00000000">
            <w:r>
              <w:rPr>
                <w:sz w:val="18"/>
              </w:rPr>
              <w:t>DoS</w:t>
            </w:r>
          </w:p>
        </w:tc>
        <w:tc>
          <w:tcPr>
            <w:tcW w:w="2880" w:type="dxa"/>
          </w:tcPr>
          <w:p w14:paraId="2AD78A4D" w14:textId="77777777" w:rsidR="0035646B" w:rsidRDefault="00000000">
            <w:r>
              <w:rPr>
                <w:sz w:val="18"/>
              </w:rPr>
              <w:t>159,925</w:t>
            </w:r>
          </w:p>
        </w:tc>
        <w:tc>
          <w:tcPr>
            <w:tcW w:w="2880" w:type="dxa"/>
          </w:tcPr>
          <w:p w14:paraId="29E1885C" w14:textId="77777777" w:rsidR="0035646B" w:rsidRDefault="00000000">
            <w:r>
              <w:rPr>
                <w:sz w:val="18"/>
              </w:rPr>
              <w:t>14.89%</w:t>
            </w:r>
          </w:p>
        </w:tc>
      </w:tr>
      <w:tr w:rsidR="0035646B" w14:paraId="225E7963" w14:textId="77777777">
        <w:trPr>
          <w:jc w:val="center"/>
        </w:trPr>
        <w:tc>
          <w:tcPr>
            <w:tcW w:w="2880" w:type="dxa"/>
          </w:tcPr>
          <w:p w14:paraId="433B3D78" w14:textId="77777777" w:rsidR="0035646B" w:rsidRDefault="00000000">
            <w:r>
              <w:rPr>
                <w:sz w:val="18"/>
              </w:rPr>
              <w:t>Mirai</w:t>
            </w:r>
          </w:p>
        </w:tc>
        <w:tc>
          <w:tcPr>
            <w:tcW w:w="2880" w:type="dxa"/>
          </w:tcPr>
          <w:p w14:paraId="52B1FF8E" w14:textId="77777777" w:rsidR="0035646B" w:rsidRDefault="00000000">
            <w:r>
              <w:rPr>
                <w:sz w:val="18"/>
              </w:rPr>
              <w:t>119,897</w:t>
            </w:r>
          </w:p>
        </w:tc>
        <w:tc>
          <w:tcPr>
            <w:tcW w:w="2880" w:type="dxa"/>
          </w:tcPr>
          <w:p w14:paraId="11A5D80F" w14:textId="77777777" w:rsidR="0035646B" w:rsidRDefault="00000000">
            <w:r>
              <w:rPr>
                <w:sz w:val="18"/>
              </w:rPr>
              <w:t>11.17%</w:t>
            </w:r>
          </w:p>
        </w:tc>
      </w:tr>
      <w:tr w:rsidR="0035646B" w14:paraId="37D15367" w14:textId="77777777">
        <w:trPr>
          <w:jc w:val="center"/>
        </w:trPr>
        <w:tc>
          <w:tcPr>
            <w:tcW w:w="2880" w:type="dxa"/>
          </w:tcPr>
          <w:p w14:paraId="1D639ED0" w14:textId="77777777" w:rsidR="0035646B" w:rsidRDefault="00000000">
            <w:r>
              <w:rPr>
                <w:sz w:val="18"/>
              </w:rPr>
              <w:t>Spoofing</w:t>
            </w:r>
          </w:p>
        </w:tc>
        <w:tc>
          <w:tcPr>
            <w:tcW w:w="2880" w:type="dxa"/>
          </w:tcPr>
          <w:p w14:paraId="11D04EDB" w14:textId="77777777" w:rsidR="0035646B" w:rsidRDefault="00000000">
            <w:r>
              <w:rPr>
                <w:sz w:val="18"/>
              </w:rPr>
              <w:t>80,043</w:t>
            </w:r>
          </w:p>
        </w:tc>
        <w:tc>
          <w:tcPr>
            <w:tcW w:w="2880" w:type="dxa"/>
          </w:tcPr>
          <w:p w14:paraId="7F6DF15C" w14:textId="77777777" w:rsidR="0035646B" w:rsidRDefault="00000000">
            <w:r>
              <w:rPr>
                <w:sz w:val="18"/>
              </w:rPr>
              <w:t>7.45%</w:t>
            </w:r>
          </w:p>
        </w:tc>
      </w:tr>
      <w:tr w:rsidR="0035646B" w14:paraId="7317FA45" w14:textId="77777777">
        <w:trPr>
          <w:jc w:val="center"/>
        </w:trPr>
        <w:tc>
          <w:tcPr>
            <w:tcW w:w="2880" w:type="dxa"/>
          </w:tcPr>
          <w:p w14:paraId="74796F5B" w14:textId="77777777" w:rsidR="0035646B" w:rsidRDefault="00000000">
            <w:r>
              <w:rPr>
                <w:sz w:val="18"/>
              </w:rPr>
              <w:t>Web-based</w:t>
            </w:r>
          </w:p>
        </w:tc>
        <w:tc>
          <w:tcPr>
            <w:tcW w:w="2880" w:type="dxa"/>
          </w:tcPr>
          <w:p w14:paraId="71B1E733" w14:textId="77777777" w:rsidR="0035646B" w:rsidRDefault="00000000">
            <w:r>
              <w:rPr>
                <w:sz w:val="18"/>
              </w:rPr>
              <w:t>19,820</w:t>
            </w:r>
          </w:p>
        </w:tc>
        <w:tc>
          <w:tcPr>
            <w:tcW w:w="2880" w:type="dxa"/>
          </w:tcPr>
          <w:p w14:paraId="50FF7428" w14:textId="77777777" w:rsidR="0035646B" w:rsidRDefault="00000000">
            <w:r>
              <w:rPr>
                <w:sz w:val="18"/>
              </w:rPr>
              <w:t>1.85%</w:t>
            </w:r>
          </w:p>
        </w:tc>
      </w:tr>
      <w:tr w:rsidR="0035646B" w14:paraId="03CBB6A8" w14:textId="77777777">
        <w:trPr>
          <w:jc w:val="center"/>
        </w:trPr>
        <w:tc>
          <w:tcPr>
            <w:tcW w:w="2880" w:type="dxa"/>
          </w:tcPr>
          <w:p w14:paraId="79E91DCD" w14:textId="77777777" w:rsidR="0035646B" w:rsidRDefault="00000000">
            <w:r>
              <w:rPr>
                <w:sz w:val="18"/>
              </w:rPr>
              <w:t>BruteForce</w:t>
            </w:r>
          </w:p>
        </w:tc>
        <w:tc>
          <w:tcPr>
            <w:tcW w:w="2880" w:type="dxa"/>
          </w:tcPr>
          <w:p w14:paraId="7F2941AC" w14:textId="77777777" w:rsidR="0035646B" w:rsidRDefault="00000000">
            <w:r>
              <w:rPr>
                <w:sz w:val="18"/>
              </w:rPr>
              <w:t>10,457</w:t>
            </w:r>
          </w:p>
        </w:tc>
        <w:tc>
          <w:tcPr>
            <w:tcW w:w="2880" w:type="dxa"/>
          </w:tcPr>
          <w:p w14:paraId="6CC95B98" w14:textId="77777777" w:rsidR="0035646B" w:rsidRDefault="00000000">
            <w:r>
              <w:rPr>
                <w:sz w:val="18"/>
              </w:rPr>
              <w:t>0.97%</w:t>
            </w:r>
          </w:p>
        </w:tc>
      </w:tr>
    </w:tbl>
    <w:p w14:paraId="392AF5D1" w14:textId="77777777" w:rsidR="0035646B" w:rsidRDefault="00000000">
      <w:r>
        <w:t>The original training distribution is strongly imbalanced. DDoS is the largest class, while BruteForce and Web-based are minority classes. The training pool is balanced only for model fitting; the original held-out test distribution is retained to expose performance on minority classes.</w:t>
      </w:r>
    </w:p>
    <w:p w14:paraId="402521E7" w14:textId="77777777" w:rsidR="0035646B" w:rsidRDefault="00000000">
      <w:r>
        <w:br w:type="page"/>
      </w:r>
    </w:p>
    <w:p w14:paraId="6B925FA0" w14:textId="77777777" w:rsidR="0035646B" w:rsidRDefault="00000000">
      <w:pPr>
        <w:pStyle w:val="Heading1"/>
      </w:pPr>
      <w:r>
        <w:lastRenderedPageBreak/>
        <w:t>Appendix B – Detailed SOTA Comparison</w:t>
      </w:r>
    </w:p>
    <w:p w14:paraId="696B6C9E" w14:textId="77777777" w:rsidR="0035646B" w:rsidRDefault="00000000">
      <w:r>
        <w:t>The following table is the main CO4 evidence. It is deliberately more detailed than a simple list of three papers. Results are separated by task and the comparability of each result is explicitly stated.</w:t>
      </w:r>
    </w:p>
    <w:tbl>
      <w:tblPr>
        <w:tblStyle w:val="TableGrid"/>
        <w:tblW w:w="0" w:type="auto"/>
        <w:jc w:val="center"/>
        <w:tblLook w:val="04A0" w:firstRow="1" w:lastRow="0" w:firstColumn="1" w:lastColumn="0" w:noHBand="0" w:noVBand="1"/>
      </w:tblPr>
      <w:tblGrid>
        <w:gridCol w:w="1142"/>
        <w:gridCol w:w="1080"/>
        <w:gridCol w:w="1080"/>
        <w:gridCol w:w="1080"/>
        <w:gridCol w:w="1080"/>
        <w:gridCol w:w="1080"/>
        <w:gridCol w:w="1080"/>
        <w:gridCol w:w="1217"/>
      </w:tblGrid>
      <w:tr w:rsidR="0035646B" w14:paraId="532948AD" w14:textId="77777777">
        <w:trPr>
          <w:jc w:val="center"/>
        </w:trPr>
        <w:tc>
          <w:tcPr>
            <w:tcW w:w="1080" w:type="dxa"/>
          </w:tcPr>
          <w:p w14:paraId="5932CE07" w14:textId="77777777" w:rsidR="0035646B" w:rsidRDefault="00000000">
            <w:r>
              <w:rPr>
                <w:b/>
                <w:sz w:val="15"/>
              </w:rPr>
              <w:t>Study / Model</w:t>
            </w:r>
          </w:p>
        </w:tc>
        <w:tc>
          <w:tcPr>
            <w:tcW w:w="1080" w:type="dxa"/>
          </w:tcPr>
          <w:p w14:paraId="0D16BA36" w14:textId="77777777" w:rsidR="0035646B" w:rsidRDefault="00000000">
            <w:r>
              <w:rPr>
                <w:b/>
                <w:sz w:val="15"/>
              </w:rPr>
              <w:t>Year</w:t>
            </w:r>
          </w:p>
        </w:tc>
        <w:tc>
          <w:tcPr>
            <w:tcW w:w="1080" w:type="dxa"/>
          </w:tcPr>
          <w:p w14:paraId="3BF27106" w14:textId="77777777" w:rsidR="0035646B" w:rsidRDefault="00000000">
            <w:r>
              <w:rPr>
                <w:b/>
                <w:sz w:val="15"/>
              </w:rPr>
              <w:t>Task</w:t>
            </w:r>
          </w:p>
        </w:tc>
        <w:tc>
          <w:tcPr>
            <w:tcW w:w="1080" w:type="dxa"/>
          </w:tcPr>
          <w:p w14:paraId="5EE6D0FD" w14:textId="77777777" w:rsidR="0035646B" w:rsidRDefault="00000000">
            <w:r>
              <w:rPr>
                <w:b/>
                <w:sz w:val="15"/>
              </w:rPr>
              <w:t>Acc.</w:t>
            </w:r>
          </w:p>
        </w:tc>
        <w:tc>
          <w:tcPr>
            <w:tcW w:w="1080" w:type="dxa"/>
          </w:tcPr>
          <w:p w14:paraId="57EC63A2" w14:textId="77777777" w:rsidR="0035646B" w:rsidRDefault="00000000">
            <w:r>
              <w:rPr>
                <w:b/>
                <w:sz w:val="15"/>
              </w:rPr>
              <w:t>Prec.</w:t>
            </w:r>
          </w:p>
        </w:tc>
        <w:tc>
          <w:tcPr>
            <w:tcW w:w="1080" w:type="dxa"/>
          </w:tcPr>
          <w:p w14:paraId="22B72302" w14:textId="77777777" w:rsidR="0035646B" w:rsidRDefault="00000000">
            <w:r>
              <w:rPr>
                <w:b/>
                <w:sz w:val="15"/>
              </w:rPr>
              <w:t>Recall</w:t>
            </w:r>
          </w:p>
        </w:tc>
        <w:tc>
          <w:tcPr>
            <w:tcW w:w="1080" w:type="dxa"/>
          </w:tcPr>
          <w:p w14:paraId="66C6BF71" w14:textId="77777777" w:rsidR="0035646B" w:rsidRDefault="00000000">
            <w:r>
              <w:rPr>
                <w:b/>
                <w:sz w:val="15"/>
              </w:rPr>
              <w:t>F1</w:t>
            </w:r>
          </w:p>
        </w:tc>
        <w:tc>
          <w:tcPr>
            <w:tcW w:w="1080" w:type="dxa"/>
          </w:tcPr>
          <w:p w14:paraId="71AB4955" w14:textId="77777777" w:rsidR="0035646B" w:rsidRDefault="00000000">
            <w:r>
              <w:rPr>
                <w:b/>
                <w:sz w:val="15"/>
              </w:rPr>
              <w:t>Comparability</w:t>
            </w:r>
          </w:p>
        </w:tc>
      </w:tr>
      <w:tr w:rsidR="0035646B" w14:paraId="3E3EA0BE" w14:textId="77777777">
        <w:trPr>
          <w:jc w:val="center"/>
        </w:trPr>
        <w:tc>
          <w:tcPr>
            <w:tcW w:w="1080" w:type="dxa"/>
          </w:tcPr>
          <w:p w14:paraId="71D5E5FE" w14:textId="77777777" w:rsidR="0035646B" w:rsidRDefault="00000000">
            <w:r>
              <w:rPr>
                <w:sz w:val="15"/>
              </w:rPr>
              <w:t>Neto et al. – RF</w:t>
            </w:r>
          </w:p>
        </w:tc>
        <w:tc>
          <w:tcPr>
            <w:tcW w:w="1080" w:type="dxa"/>
          </w:tcPr>
          <w:p w14:paraId="35E5369D" w14:textId="77777777" w:rsidR="0035646B" w:rsidRDefault="00000000">
            <w:r>
              <w:rPr>
                <w:sz w:val="15"/>
              </w:rPr>
              <w:t>2023</w:t>
            </w:r>
          </w:p>
        </w:tc>
        <w:tc>
          <w:tcPr>
            <w:tcW w:w="1080" w:type="dxa"/>
          </w:tcPr>
          <w:p w14:paraId="356CE9E5" w14:textId="77777777" w:rsidR="0035646B" w:rsidRDefault="00000000">
            <w:r>
              <w:rPr>
                <w:sz w:val="15"/>
              </w:rPr>
              <w:t>8-class</w:t>
            </w:r>
          </w:p>
        </w:tc>
        <w:tc>
          <w:tcPr>
            <w:tcW w:w="1080" w:type="dxa"/>
          </w:tcPr>
          <w:p w14:paraId="2E55CD42" w14:textId="77777777" w:rsidR="0035646B" w:rsidRDefault="00000000">
            <w:r>
              <w:rPr>
                <w:sz w:val="15"/>
              </w:rPr>
              <w:t>99.43%</w:t>
            </w:r>
          </w:p>
        </w:tc>
        <w:tc>
          <w:tcPr>
            <w:tcW w:w="1080" w:type="dxa"/>
          </w:tcPr>
          <w:p w14:paraId="2CB0395D" w14:textId="77777777" w:rsidR="0035646B" w:rsidRDefault="00000000">
            <w:r>
              <w:rPr>
                <w:sz w:val="15"/>
              </w:rPr>
              <w:t>—</w:t>
            </w:r>
          </w:p>
        </w:tc>
        <w:tc>
          <w:tcPr>
            <w:tcW w:w="1080" w:type="dxa"/>
          </w:tcPr>
          <w:p w14:paraId="7F957D32" w14:textId="77777777" w:rsidR="0035646B" w:rsidRDefault="00000000">
            <w:r>
              <w:rPr>
                <w:sz w:val="15"/>
              </w:rPr>
              <w:t>—</w:t>
            </w:r>
          </w:p>
        </w:tc>
        <w:tc>
          <w:tcPr>
            <w:tcW w:w="1080" w:type="dxa"/>
          </w:tcPr>
          <w:p w14:paraId="24F0F442" w14:textId="77777777" w:rsidR="0035646B" w:rsidRDefault="00000000">
            <w:r>
              <w:rPr>
                <w:sz w:val="15"/>
              </w:rPr>
              <w:t>—</w:t>
            </w:r>
          </w:p>
        </w:tc>
        <w:tc>
          <w:tcPr>
            <w:tcW w:w="1080" w:type="dxa"/>
          </w:tcPr>
          <w:p w14:paraId="4AD73CA7" w14:textId="77777777" w:rsidR="0035646B" w:rsidRDefault="00000000">
            <w:r>
              <w:rPr>
                <w:sz w:val="15"/>
              </w:rPr>
              <w:t>Same class setting; different protocol</w:t>
            </w:r>
          </w:p>
        </w:tc>
      </w:tr>
      <w:tr w:rsidR="0035646B" w14:paraId="086F5984" w14:textId="77777777">
        <w:trPr>
          <w:jc w:val="center"/>
        </w:trPr>
        <w:tc>
          <w:tcPr>
            <w:tcW w:w="1080" w:type="dxa"/>
          </w:tcPr>
          <w:p w14:paraId="03A97D35" w14:textId="77777777" w:rsidR="0035646B" w:rsidRDefault="00000000">
            <w:r>
              <w:rPr>
                <w:sz w:val="15"/>
              </w:rPr>
              <w:t>Neto et al. – DNN</w:t>
            </w:r>
          </w:p>
        </w:tc>
        <w:tc>
          <w:tcPr>
            <w:tcW w:w="1080" w:type="dxa"/>
          </w:tcPr>
          <w:p w14:paraId="1835081D" w14:textId="77777777" w:rsidR="0035646B" w:rsidRDefault="00000000">
            <w:r>
              <w:rPr>
                <w:sz w:val="15"/>
              </w:rPr>
              <w:t>2023</w:t>
            </w:r>
          </w:p>
        </w:tc>
        <w:tc>
          <w:tcPr>
            <w:tcW w:w="1080" w:type="dxa"/>
          </w:tcPr>
          <w:p w14:paraId="4584FA4E" w14:textId="77777777" w:rsidR="0035646B" w:rsidRDefault="00000000">
            <w:r>
              <w:rPr>
                <w:sz w:val="15"/>
              </w:rPr>
              <w:t>8-class</w:t>
            </w:r>
          </w:p>
        </w:tc>
        <w:tc>
          <w:tcPr>
            <w:tcW w:w="1080" w:type="dxa"/>
          </w:tcPr>
          <w:p w14:paraId="19835DE7" w14:textId="77777777" w:rsidR="0035646B" w:rsidRDefault="00000000">
            <w:r>
              <w:rPr>
                <w:sz w:val="15"/>
              </w:rPr>
              <w:t>99.11%</w:t>
            </w:r>
          </w:p>
        </w:tc>
        <w:tc>
          <w:tcPr>
            <w:tcW w:w="1080" w:type="dxa"/>
          </w:tcPr>
          <w:p w14:paraId="5FB6190B" w14:textId="77777777" w:rsidR="0035646B" w:rsidRDefault="00000000">
            <w:r>
              <w:rPr>
                <w:sz w:val="15"/>
              </w:rPr>
              <w:t>—</w:t>
            </w:r>
          </w:p>
        </w:tc>
        <w:tc>
          <w:tcPr>
            <w:tcW w:w="1080" w:type="dxa"/>
          </w:tcPr>
          <w:p w14:paraId="67EBA8B0" w14:textId="77777777" w:rsidR="0035646B" w:rsidRDefault="00000000">
            <w:r>
              <w:rPr>
                <w:sz w:val="15"/>
              </w:rPr>
              <w:t>—</w:t>
            </w:r>
          </w:p>
        </w:tc>
        <w:tc>
          <w:tcPr>
            <w:tcW w:w="1080" w:type="dxa"/>
          </w:tcPr>
          <w:p w14:paraId="56B36524" w14:textId="77777777" w:rsidR="0035646B" w:rsidRDefault="00000000">
            <w:r>
              <w:rPr>
                <w:sz w:val="15"/>
              </w:rPr>
              <w:t>—</w:t>
            </w:r>
          </w:p>
        </w:tc>
        <w:tc>
          <w:tcPr>
            <w:tcW w:w="1080" w:type="dxa"/>
          </w:tcPr>
          <w:p w14:paraId="3B3C03EC" w14:textId="77777777" w:rsidR="0035646B" w:rsidRDefault="00000000">
            <w:r>
              <w:rPr>
                <w:sz w:val="15"/>
              </w:rPr>
              <w:t>Same class setting; different protocol</w:t>
            </w:r>
          </w:p>
        </w:tc>
      </w:tr>
      <w:tr w:rsidR="0035646B" w14:paraId="583E2953" w14:textId="77777777">
        <w:trPr>
          <w:jc w:val="center"/>
        </w:trPr>
        <w:tc>
          <w:tcPr>
            <w:tcW w:w="1080" w:type="dxa"/>
          </w:tcPr>
          <w:p w14:paraId="32C9DC32" w14:textId="77777777" w:rsidR="0035646B" w:rsidRDefault="00000000">
            <w:r>
              <w:rPr>
                <w:sz w:val="15"/>
              </w:rPr>
              <w:t>Wang et al. – DL-BiLSTM</w:t>
            </w:r>
          </w:p>
        </w:tc>
        <w:tc>
          <w:tcPr>
            <w:tcW w:w="1080" w:type="dxa"/>
          </w:tcPr>
          <w:p w14:paraId="05112955" w14:textId="77777777" w:rsidR="0035646B" w:rsidRDefault="00000000">
            <w:r>
              <w:rPr>
                <w:sz w:val="15"/>
              </w:rPr>
              <w:t>2023</w:t>
            </w:r>
          </w:p>
        </w:tc>
        <w:tc>
          <w:tcPr>
            <w:tcW w:w="1080" w:type="dxa"/>
          </w:tcPr>
          <w:p w14:paraId="7E6B5A12" w14:textId="77777777" w:rsidR="0035646B" w:rsidRDefault="00000000">
            <w:r>
              <w:rPr>
                <w:sz w:val="15"/>
              </w:rPr>
              <w:t>Multiclass</w:t>
            </w:r>
          </w:p>
        </w:tc>
        <w:tc>
          <w:tcPr>
            <w:tcW w:w="1080" w:type="dxa"/>
          </w:tcPr>
          <w:p w14:paraId="776B6D94" w14:textId="77777777" w:rsidR="0035646B" w:rsidRDefault="00000000">
            <w:r>
              <w:rPr>
                <w:sz w:val="15"/>
              </w:rPr>
              <w:t>93.13%</w:t>
            </w:r>
          </w:p>
        </w:tc>
        <w:tc>
          <w:tcPr>
            <w:tcW w:w="1080" w:type="dxa"/>
          </w:tcPr>
          <w:p w14:paraId="6F57CF82" w14:textId="77777777" w:rsidR="0035646B" w:rsidRDefault="00000000">
            <w:r>
              <w:rPr>
                <w:sz w:val="15"/>
              </w:rPr>
              <w:t>—</w:t>
            </w:r>
          </w:p>
        </w:tc>
        <w:tc>
          <w:tcPr>
            <w:tcW w:w="1080" w:type="dxa"/>
          </w:tcPr>
          <w:p w14:paraId="16C09B1A" w14:textId="77777777" w:rsidR="0035646B" w:rsidRDefault="00000000">
            <w:r>
              <w:rPr>
                <w:sz w:val="15"/>
              </w:rPr>
              <w:t>—</w:t>
            </w:r>
          </w:p>
        </w:tc>
        <w:tc>
          <w:tcPr>
            <w:tcW w:w="1080" w:type="dxa"/>
          </w:tcPr>
          <w:p w14:paraId="760AE512" w14:textId="77777777" w:rsidR="0035646B" w:rsidRDefault="00000000">
            <w:r>
              <w:rPr>
                <w:sz w:val="15"/>
              </w:rPr>
              <w:t>—</w:t>
            </w:r>
          </w:p>
        </w:tc>
        <w:tc>
          <w:tcPr>
            <w:tcW w:w="1080" w:type="dxa"/>
          </w:tcPr>
          <w:p w14:paraId="1B02DF53" w14:textId="77777777" w:rsidR="0035646B" w:rsidRDefault="00000000">
            <w:r>
              <w:rPr>
                <w:sz w:val="15"/>
              </w:rPr>
              <w:t>Contextual</w:t>
            </w:r>
          </w:p>
        </w:tc>
      </w:tr>
      <w:tr w:rsidR="0035646B" w14:paraId="379E41A5" w14:textId="77777777">
        <w:trPr>
          <w:jc w:val="center"/>
        </w:trPr>
        <w:tc>
          <w:tcPr>
            <w:tcW w:w="1080" w:type="dxa"/>
          </w:tcPr>
          <w:p w14:paraId="63C43B81" w14:textId="77777777" w:rsidR="0035646B" w:rsidRDefault="00000000">
            <w:r>
              <w:rPr>
                <w:sz w:val="15"/>
              </w:rPr>
              <w:t>Yaras &amp; Dener – RF</w:t>
            </w:r>
          </w:p>
        </w:tc>
        <w:tc>
          <w:tcPr>
            <w:tcW w:w="1080" w:type="dxa"/>
          </w:tcPr>
          <w:p w14:paraId="7A2BA258" w14:textId="77777777" w:rsidR="0035646B" w:rsidRDefault="00000000">
            <w:r>
              <w:rPr>
                <w:sz w:val="15"/>
              </w:rPr>
              <w:t>2024</w:t>
            </w:r>
          </w:p>
        </w:tc>
        <w:tc>
          <w:tcPr>
            <w:tcW w:w="1080" w:type="dxa"/>
          </w:tcPr>
          <w:p w14:paraId="77000C0B" w14:textId="77777777" w:rsidR="0035646B" w:rsidRDefault="00000000">
            <w:r>
              <w:rPr>
                <w:sz w:val="15"/>
              </w:rPr>
              <w:t>Multiclass</w:t>
            </w:r>
          </w:p>
        </w:tc>
        <w:tc>
          <w:tcPr>
            <w:tcW w:w="1080" w:type="dxa"/>
          </w:tcPr>
          <w:p w14:paraId="57DAE86C" w14:textId="77777777" w:rsidR="0035646B" w:rsidRDefault="00000000">
            <w:r>
              <w:rPr>
                <w:sz w:val="15"/>
              </w:rPr>
              <w:t>96.58%</w:t>
            </w:r>
          </w:p>
        </w:tc>
        <w:tc>
          <w:tcPr>
            <w:tcW w:w="1080" w:type="dxa"/>
          </w:tcPr>
          <w:p w14:paraId="04135CC4" w14:textId="77777777" w:rsidR="0035646B" w:rsidRDefault="00000000">
            <w:r>
              <w:rPr>
                <w:sz w:val="15"/>
              </w:rPr>
              <w:t>96.98%</w:t>
            </w:r>
          </w:p>
        </w:tc>
        <w:tc>
          <w:tcPr>
            <w:tcW w:w="1080" w:type="dxa"/>
          </w:tcPr>
          <w:p w14:paraId="75DA8365" w14:textId="77777777" w:rsidR="0035646B" w:rsidRDefault="00000000">
            <w:r>
              <w:rPr>
                <w:sz w:val="15"/>
              </w:rPr>
              <w:t>96.58%</w:t>
            </w:r>
          </w:p>
        </w:tc>
        <w:tc>
          <w:tcPr>
            <w:tcW w:w="1080" w:type="dxa"/>
          </w:tcPr>
          <w:p w14:paraId="5AEFC2BC" w14:textId="77777777" w:rsidR="0035646B" w:rsidRDefault="00000000">
            <w:r>
              <w:rPr>
                <w:sz w:val="15"/>
              </w:rPr>
              <w:t>96.51%</w:t>
            </w:r>
          </w:p>
        </w:tc>
        <w:tc>
          <w:tcPr>
            <w:tcW w:w="1080" w:type="dxa"/>
          </w:tcPr>
          <w:p w14:paraId="3B0E88AE" w14:textId="77777777" w:rsidR="0035646B" w:rsidRDefault="00000000">
            <w:r>
              <w:rPr>
                <w:sz w:val="15"/>
              </w:rPr>
              <w:t>Contextual</w:t>
            </w:r>
          </w:p>
        </w:tc>
      </w:tr>
      <w:tr w:rsidR="0035646B" w14:paraId="446988D3" w14:textId="77777777">
        <w:trPr>
          <w:jc w:val="center"/>
        </w:trPr>
        <w:tc>
          <w:tcPr>
            <w:tcW w:w="1080" w:type="dxa"/>
          </w:tcPr>
          <w:p w14:paraId="4D4926E4" w14:textId="77777777" w:rsidR="0035646B" w:rsidRDefault="00000000">
            <w:r>
              <w:rPr>
                <w:sz w:val="15"/>
              </w:rPr>
              <w:t>Yaras &amp; Dener – MLP</w:t>
            </w:r>
          </w:p>
        </w:tc>
        <w:tc>
          <w:tcPr>
            <w:tcW w:w="1080" w:type="dxa"/>
          </w:tcPr>
          <w:p w14:paraId="0A65CB67" w14:textId="77777777" w:rsidR="0035646B" w:rsidRDefault="00000000">
            <w:r>
              <w:rPr>
                <w:sz w:val="15"/>
              </w:rPr>
              <w:t>2024</w:t>
            </w:r>
          </w:p>
        </w:tc>
        <w:tc>
          <w:tcPr>
            <w:tcW w:w="1080" w:type="dxa"/>
          </w:tcPr>
          <w:p w14:paraId="7E38E856" w14:textId="77777777" w:rsidR="0035646B" w:rsidRDefault="00000000">
            <w:r>
              <w:rPr>
                <w:sz w:val="15"/>
              </w:rPr>
              <w:t>Multiclass</w:t>
            </w:r>
          </w:p>
        </w:tc>
        <w:tc>
          <w:tcPr>
            <w:tcW w:w="1080" w:type="dxa"/>
          </w:tcPr>
          <w:p w14:paraId="683614BD" w14:textId="77777777" w:rsidR="0035646B" w:rsidRDefault="00000000">
            <w:r>
              <w:rPr>
                <w:sz w:val="15"/>
              </w:rPr>
              <w:t>99.91%</w:t>
            </w:r>
          </w:p>
        </w:tc>
        <w:tc>
          <w:tcPr>
            <w:tcW w:w="1080" w:type="dxa"/>
          </w:tcPr>
          <w:p w14:paraId="7DC68D45" w14:textId="77777777" w:rsidR="0035646B" w:rsidRDefault="00000000">
            <w:r>
              <w:rPr>
                <w:sz w:val="15"/>
              </w:rPr>
              <w:t>99.91%</w:t>
            </w:r>
          </w:p>
        </w:tc>
        <w:tc>
          <w:tcPr>
            <w:tcW w:w="1080" w:type="dxa"/>
          </w:tcPr>
          <w:p w14:paraId="45267E83" w14:textId="77777777" w:rsidR="0035646B" w:rsidRDefault="00000000">
            <w:r>
              <w:rPr>
                <w:sz w:val="15"/>
              </w:rPr>
              <w:t>99.91%</w:t>
            </w:r>
          </w:p>
        </w:tc>
        <w:tc>
          <w:tcPr>
            <w:tcW w:w="1080" w:type="dxa"/>
          </w:tcPr>
          <w:p w14:paraId="70D03789" w14:textId="77777777" w:rsidR="0035646B" w:rsidRDefault="00000000">
            <w:r>
              <w:rPr>
                <w:sz w:val="15"/>
              </w:rPr>
              <w:t>99.91%</w:t>
            </w:r>
          </w:p>
        </w:tc>
        <w:tc>
          <w:tcPr>
            <w:tcW w:w="1080" w:type="dxa"/>
          </w:tcPr>
          <w:p w14:paraId="7EEF7BB3" w14:textId="77777777" w:rsidR="0035646B" w:rsidRDefault="00000000">
            <w:r>
              <w:rPr>
                <w:sz w:val="15"/>
              </w:rPr>
              <w:t>Contextual</w:t>
            </w:r>
          </w:p>
        </w:tc>
      </w:tr>
      <w:tr w:rsidR="0035646B" w14:paraId="0EAA231F" w14:textId="77777777">
        <w:trPr>
          <w:jc w:val="center"/>
        </w:trPr>
        <w:tc>
          <w:tcPr>
            <w:tcW w:w="1080" w:type="dxa"/>
          </w:tcPr>
          <w:p w14:paraId="1FB2D7CD" w14:textId="77777777" w:rsidR="0035646B" w:rsidRDefault="00000000">
            <w:r>
              <w:rPr>
                <w:sz w:val="15"/>
              </w:rPr>
              <w:t>Yaras &amp; Dener – CNN</w:t>
            </w:r>
          </w:p>
        </w:tc>
        <w:tc>
          <w:tcPr>
            <w:tcW w:w="1080" w:type="dxa"/>
          </w:tcPr>
          <w:p w14:paraId="2B0DA273" w14:textId="77777777" w:rsidR="0035646B" w:rsidRDefault="00000000">
            <w:r>
              <w:rPr>
                <w:sz w:val="15"/>
              </w:rPr>
              <w:t>2024</w:t>
            </w:r>
          </w:p>
        </w:tc>
        <w:tc>
          <w:tcPr>
            <w:tcW w:w="1080" w:type="dxa"/>
          </w:tcPr>
          <w:p w14:paraId="451DDA7D" w14:textId="77777777" w:rsidR="0035646B" w:rsidRDefault="00000000">
            <w:r>
              <w:rPr>
                <w:sz w:val="15"/>
              </w:rPr>
              <w:t>Multiclass</w:t>
            </w:r>
          </w:p>
        </w:tc>
        <w:tc>
          <w:tcPr>
            <w:tcW w:w="1080" w:type="dxa"/>
          </w:tcPr>
          <w:p w14:paraId="2553B68B" w14:textId="77777777" w:rsidR="0035646B" w:rsidRDefault="00000000">
            <w:r>
              <w:rPr>
                <w:sz w:val="15"/>
              </w:rPr>
              <w:t>99.90%</w:t>
            </w:r>
          </w:p>
        </w:tc>
        <w:tc>
          <w:tcPr>
            <w:tcW w:w="1080" w:type="dxa"/>
          </w:tcPr>
          <w:p w14:paraId="178EB0C4" w14:textId="77777777" w:rsidR="0035646B" w:rsidRDefault="00000000">
            <w:r>
              <w:rPr>
                <w:sz w:val="15"/>
              </w:rPr>
              <w:t>99.93%</w:t>
            </w:r>
          </w:p>
        </w:tc>
        <w:tc>
          <w:tcPr>
            <w:tcW w:w="1080" w:type="dxa"/>
          </w:tcPr>
          <w:p w14:paraId="58200081" w14:textId="77777777" w:rsidR="0035646B" w:rsidRDefault="00000000">
            <w:r>
              <w:rPr>
                <w:sz w:val="15"/>
              </w:rPr>
              <w:t>99.90%</w:t>
            </w:r>
          </w:p>
        </w:tc>
        <w:tc>
          <w:tcPr>
            <w:tcW w:w="1080" w:type="dxa"/>
          </w:tcPr>
          <w:p w14:paraId="5EC042A2" w14:textId="77777777" w:rsidR="0035646B" w:rsidRDefault="00000000">
            <w:r>
              <w:rPr>
                <w:sz w:val="15"/>
              </w:rPr>
              <w:t>99.91%</w:t>
            </w:r>
          </w:p>
        </w:tc>
        <w:tc>
          <w:tcPr>
            <w:tcW w:w="1080" w:type="dxa"/>
          </w:tcPr>
          <w:p w14:paraId="10C91EAA" w14:textId="77777777" w:rsidR="0035646B" w:rsidRDefault="00000000">
            <w:r>
              <w:rPr>
                <w:sz w:val="15"/>
              </w:rPr>
              <w:t>Contextual</w:t>
            </w:r>
          </w:p>
        </w:tc>
      </w:tr>
      <w:tr w:rsidR="0035646B" w14:paraId="212EADD6" w14:textId="77777777">
        <w:trPr>
          <w:jc w:val="center"/>
        </w:trPr>
        <w:tc>
          <w:tcPr>
            <w:tcW w:w="1080" w:type="dxa"/>
          </w:tcPr>
          <w:p w14:paraId="30121B0E" w14:textId="77777777" w:rsidR="0035646B" w:rsidRDefault="00000000">
            <w:r>
              <w:rPr>
                <w:sz w:val="15"/>
              </w:rPr>
              <w:t>Yaras &amp; Dener – LSTM</w:t>
            </w:r>
          </w:p>
        </w:tc>
        <w:tc>
          <w:tcPr>
            <w:tcW w:w="1080" w:type="dxa"/>
          </w:tcPr>
          <w:p w14:paraId="41A4A3CE" w14:textId="77777777" w:rsidR="0035646B" w:rsidRDefault="00000000">
            <w:r>
              <w:rPr>
                <w:sz w:val="15"/>
              </w:rPr>
              <w:t>2024</w:t>
            </w:r>
          </w:p>
        </w:tc>
        <w:tc>
          <w:tcPr>
            <w:tcW w:w="1080" w:type="dxa"/>
          </w:tcPr>
          <w:p w14:paraId="642CE6C2" w14:textId="77777777" w:rsidR="0035646B" w:rsidRDefault="00000000">
            <w:r>
              <w:rPr>
                <w:sz w:val="15"/>
              </w:rPr>
              <w:t>Multiclass</w:t>
            </w:r>
          </w:p>
        </w:tc>
        <w:tc>
          <w:tcPr>
            <w:tcW w:w="1080" w:type="dxa"/>
          </w:tcPr>
          <w:p w14:paraId="299D80E9" w14:textId="77777777" w:rsidR="0035646B" w:rsidRDefault="00000000">
            <w:r>
              <w:rPr>
                <w:sz w:val="15"/>
              </w:rPr>
              <w:t>98.66%</w:t>
            </w:r>
          </w:p>
        </w:tc>
        <w:tc>
          <w:tcPr>
            <w:tcW w:w="1080" w:type="dxa"/>
          </w:tcPr>
          <w:p w14:paraId="1A673BB8" w14:textId="77777777" w:rsidR="0035646B" w:rsidRDefault="00000000">
            <w:r>
              <w:rPr>
                <w:sz w:val="15"/>
              </w:rPr>
              <w:t>98.71%</w:t>
            </w:r>
          </w:p>
        </w:tc>
        <w:tc>
          <w:tcPr>
            <w:tcW w:w="1080" w:type="dxa"/>
          </w:tcPr>
          <w:p w14:paraId="056AC9DB" w14:textId="77777777" w:rsidR="0035646B" w:rsidRDefault="00000000">
            <w:r>
              <w:rPr>
                <w:sz w:val="15"/>
              </w:rPr>
              <w:t>98.63%</w:t>
            </w:r>
          </w:p>
        </w:tc>
        <w:tc>
          <w:tcPr>
            <w:tcW w:w="1080" w:type="dxa"/>
          </w:tcPr>
          <w:p w14:paraId="6CCE7906" w14:textId="77777777" w:rsidR="0035646B" w:rsidRDefault="00000000">
            <w:r>
              <w:rPr>
                <w:sz w:val="15"/>
              </w:rPr>
              <w:t>98.67%</w:t>
            </w:r>
          </w:p>
        </w:tc>
        <w:tc>
          <w:tcPr>
            <w:tcW w:w="1080" w:type="dxa"/>
          </w:tcPr>
          <w:p w14:paraId="4805CA4C" w14:textId="77777777" w:rsidR="0035646B" w:rsidRDefault="00000000">
            <w:r>
              <w:rPr>
                <w:sz w:val="15"/>
              </w:rPr>
              <w:t>Contextual</w:t>
            </w:r>
          </w:p>
        </w:tc>
      </w:tr>
      <w:tr w:rsidR="0035646B" w14:paraId="0098D31C" w14:textId="77777777">
        <w:trPr>
          <w:jc w:val="center"/>
        </w:trPr>
        <w:tc>
          <w:tcPr>
            <w:tcW w:w="1080" w:type="dxa"/>
          </w:tcPr>
          <w:p w14:paraId="16CFB79F" w14:textId="77777777" w:rsidR="0035646B" w:rsidRDefault="00000000">
            <w:r>
              <w:rPr>
                <w:sz w:val="15"/>
              </w:rPr>
              <w:t>Yaras &amp; Dener – Hybrid</w:t>
            </w:r>
          </w:p>
        </w:tc>
        <w:tc>
          <w:tcPr>
            <w:tcW w:w="1080" w:type="dxa"/>
          </w:tcPr>
          <w:p w14:paraId="39C4102D" w14:textId="77777777" w:rsidR="0035646B" w:rsidRDefault="00000000">
            <w:r>
              <w:rPr>
                <w:sz w:val="15"/>
              </w:rPr>
              <w:t>2024</w:t>
            </w:r>
          </w:p>
        </w:tc>
        <w:tc>
          <w:tcPr>
            <w:tcW w:w="1080" w:type="dxa"/>
          </w:tcPr>
          <w:p w14:paraId="31AD57C7" w14:textId="77777777" w:rsidR="0035646B" w:rsidRDefault="00000000">
            <w:r>
              <w:rPr>
                <w:sz w:val="15"/>
              </w:rPr>
              <w:t>9-class</w:t>
            </w:r>
          </w:p>
        </w:tc>
        <w:tc>
          <w:tcPr>
            <w:tcW w:w="1080" w:type="dxa"/>
          </w:tcPr>
          <w:p w14:paraId="620D476E" w14:textId="77777777" w:rsidR="0035646B" w:rsidRDefault="00000000">
            <w:r>
              <w:rPr>
                <w:sz w:val="15"/>
              </w:rPr>
              <w:t>99.96%</w:t>
            </w:r>
          </w:p>
        </w:tc>
        <w:tc>
          <w:tcPr>
            <w:tcW w:w="1080" w:type="dxa"/>
          </w:tcPr>
          <w:p w14:paraId="327A3482" w14:textId="77777777" w:rsidR="0035646B" w:rsidRDefault="00000000">
            <w:r>
              <w:rPr>
                <w:sz w:val="15"/>
              </w:rPr>
              <w:t>99.96%</w:t>
            </w:r>
          </w:p>
        </w:tc>
        <w:tc>
          <w:tcPr>
            <w:tcW w:w="1080" w:type="dxa"/>
          </w:tcPr>
          <w:p w14:paraId="153D2822" w14:textId="77777777" w:rsidR="0035646B" w:rsidRDefault="00000000">
            <w:r>
              <w:rPr>
                <w:sz w:val="15"/>
              </w:rPr>
              <w:t>99.96%</w:t>
            </w:r>
          </w:p>
        </w:tc>
        <w:tc>
          <w:tcPr>
            <w:tcW w:w="1080" w:type="dxa"/>
          </w:tcPr>
          <w:p w14:paraId="66397013" w14:textId="77777777" w:rsidR="0035646B" w:rsidRDefault="00000000">
            <w:r>
              <w:rPr>
                <w:sz w:val="15"/>
              </w:rPr>
              <w:t>99.96%</w:t>
            </w:r>
          </w:p>
        </w:tc>
        <w:tc>
          <w:tcPr>
            <w:tcW w:w="1080" w:type="dxa"/>
          </w:tcPr>
          <w:p w14:paraId="448D6CEF" w14:textId="77777777" w:rsidR="0035646B" w:rsidRDefault="00000000">
            <w:r>
              <w:rPr>
                <w:sz w:val="15"/>
              </w:rPr>
              <w:t>Not same class setting</w:t>
            </w:r>
          </w:p>
        </w:tc>
      </w:tr>
      <w:tr w:rsidR="0035646B" w14:paraId="1FADFB07" w14:textId="77777777">
        <w:trPr>
          <w:jc w:val="center"/>
        </w:trPr>
        <w:tc>
          <w:tcPr>
            <w:tcW w:w="1080" w:type="dxa"/>
          </w:tcPr>
          <w:p w14:paraId="01E79B30" w14:textId="77777777" w:rsidR="0035646B" w:rsidRDefault="00000000">
            <w:r>
              <w:rPr>
                <w:sz w:val="15"/>
              </w:rPr>
              <w:t>Becerra-Suarez et al. – CNN</w:t>
            </w:r>
          </w:p>
        </w:tc>
        <w:tc>
          <w:tcPr>
            <w:tcW w:w="1080" w:type="dxa"/>
          </w:tcPr>
          <w:p w14:paraId="2D3934E4" w14:textId="77777777" w:rsidR="0035646B" w:rsidRDefault="00000000">
            <w:r>
              <w:rPr>
                <w:sz w:val="15"/>
              </w:rPr>
              <w:t>2024</w:t>
            </w:r>
          </w:p>
        </w:tc>
        <w:tc>
          <w:tcPr>
            <w:tcW w:w="1080" w:type="dxa"/>
          </w:tcPr>
          <w:p w14:paraId="06AED380" w14:textId="77777777" w:rsidR="0035646B" w:rsidRDefault="00000000">
            <w:r>
              <w:rPr>
                <w:sz w:val="15"/>
              </w:rPr>
              <w:t>Multiclass</w:t>
            </w:r>
          </w:p>
        </w:tc>
        <w:tc>
          <w:tcPr>
            <w:tcW w:w="1080" w:type="dxa"/>
          </w:tcPr>
          <w:p w14:paraId="7BF49752" w14:textId="77777777" w:rsidR="0035646B" w:rsidRDefault="00000000">
            <w:r>
              <w:rPr>
                <w:sz w:val="15"/>
              </w:rPr>
              <w:t>≈99.10%</w:t>
            </w:r>
          </w:p>
        </w:tc>
        <w:tc>
          <w:tcPr>
            <w:tcW w:w="1080" w:type="dxa"/>
          </w:tcPr>
          <w:p w14:paraId="715E27B9" w14:textId="77777777" w:rsidR="0035646B" w:rsidRDefault="00000000">
            <w:r>
              <w:rPr>
                <w:sz w:val="15"/>
              </w:rPr>
              <w:t>—</w:t>
            </w:r>
          </w:p>
        </w:tc>
        <w:tc>
          <w:tcPr>
            <w:tcW w:w="1080" w:type="dxa"/>
          </w:tcPr>
          <w:p w14:paraId="4426E143" w14:textId="77777777" w:rsidR="0035646B" w:rsidRDefault="00000000">
            <w:r>
              <w:rPr>
                <w:sz w:val="15"/>
              </w:rPr>
              <w:t>—</w:t>
            </w:r>
          </w:p>
        </w:tc>
        <w:tc>
          <w:tcPr>
            <w:tcW w:w="1080" w:type="dxa"/>
          </w:tcPr>
          <w:p w14:paraId="229CA753" w14:textId="77777777" w:rsidR="0035646B" w:rsidRDefault="00000000">
            <w:r>
              <w:rPr>
                <w:sz w:val="15"/>
              </w:rPr>
              <w:t>—</w:t>
            </w:r>
          </w:p>
        </w:tc>
        <w:tc>
          <w:tcPr>
            <w:tcW w:w="1080" w:type="dxa"/>
          </w:tcPr>
          <w:p w14:paraId="6ECBE8C7" w14:textId="77777777" w:rsidR="0035646B" w:rsidRDefault="00000000">
            <w:r>
              <w:rPr>
                <w:sz w:val="15"/>
              </w:rPr>
              <w:t>Contextual</w:t>
            </w:r>
          </w:p>
        </w:tc>
      </w:tr>
      <w:tr w:rsidR="0035646B" w14:paraId="097C9B20" w14:textId="77777777">
        <w:trPr>
          <w:jc w:val="center"/>
        </w:trPr>
        <w:tc>
          <w:tcPr>
            <w:tcW w:w="1080" w:type="dxa"/>
          </w:tcPr>
          <w:p w14:paraId="70840233" w14:textId="77777777" w:rsidR="0035646B" w:rsidRDefault="00000000">
            <w:r>
              <w:rPr>
                <w:sz w:val="15"/>
              </w:rPr>
              <w:t>Ahmad et al. – Extra Trees + GRU + SHAP</w:t>
            </w:r>
          </w:p>
        </w:tc>
        <w:tc>
          <w:tcPr>
            <w:tcW w:w="1080" w:type="dxa"/>
          </w:tcPr>
          <w:p w14:paraId="13554362" w14:textId="77777777" w:rsidR="0035646B" w:rsidRDefault="00000000">
            <w:r>
              <w:rPr>
                <w:sz w:val="15"/>
              </w:rPr>
              <w:t>2025</w:t>
            </w:r>
          </w:p>
        </w:tc>
        <w:tc>
          <w:tcPr>
            <w:tcW w:w="1080" w:type="dxa"/>
          </w:tcPr>
          <w:p w14:paraId="4906CCF6" w14:textId="77777777" w:rsidR="0035646B" w:rsidRDefault="00000000">
            <w:r>
              <w:rPr>
                <w:sz w:val="15"/>
              </w:rPr>
              <w:t>Multiclass</w:t>
            </w:r>
          </w:p>
        </w:tc>
        <w:tc>
          <w:tcPr>
            <w:tcW w:w="1080" w:type="dxa"/>
          </w:tcPr>
          <w:p w14:paraId="24F1C259" w14:textId="77777777" w:rsidR="0035646B" w:rsidRDefault="00000000">
            <w:r>
              <w:rPr>
                <w:sz w:val="15"/>
              </w:rPr>
              <w:t>97.56%</w:t>
            </w:r>
          </w:p>
        </w:tc>
        <w:tc>
          <w:tcPr>
            <w:tcW w:w="1080" w:type="dxa"/>
          </w:tcPr>
          <w:p w14:paraId="69B9A706" w14:textId="77777777" w:rsidR="0035646B" w:rsidRDefault="00000000">
            <w:r>
              <w:rPr>
                <w:sz w:val="15"/>
              </w:rPr>
              <w:t>—</w:t>
            </w:r>
          </w:p>
        </w:tc>
        <w:tc>
          <w:tcPr>
            <w:tcW w:w="1080" w:type="dxa"/>
          </w:tcPr>
          <w:p w14:paraId="12497117" w14:textId="77777777" w:rsidR="0035646B" w:rsidRDefault="00000000">
            <w:r>
              <w:rPr>
                <w:sz w:val="15"/>
              </w:rPr>
              <w:t>—</w:t>
            </w:r>
          </w:p>
        </w:tc>
        <w:tc>
          <w:tcPr>
            <w:tcW w:w="1080" w:type="dxa"/>
          </w:tcPr>
          <w:p w14:paraId="26844604" w14:textId="77777777" w:rsidR="0035646B" w:rsidRDefault="00000000">
            <w:r>
              <w:rPr>
                <w:sz w:val="15"/>
              </w:rPr>
              <w:t>—</w:t>
            </w:r>
          </w:p>
        </w:tc>
        <w:tc>
          <w:tcPr>
            <w:tcW w:w="1080" w:type="dxa"/>
          </w:tcPr>
          <w:p w14:paraId="3B7EC5F2" w14:textId="77777777" w:rsidR="0035646B" w:rsidRDefault="00000000">
            <w:r>
              <w:rPr>
                <w:sz w:val="15"/>
              </w:rPr>
              <w:t>Contextual</w:t>
            </w:r>
          </w:p>
        </w:tc>
      </w:tr>
      <w:tr w:rsidR="0035646B" w14:paraId="30D9FC5C" w14:textId="77777777">
        <w:trPr>
          <w:jc w:val="center"/>
        </w:trPr>
        <w:tc>
          <w:tcPr>
            <w:tcW w:w="1080" w:type="dxa"/>
          </w:tcPr>
          <w:p w14:paraId="0C57D5AC" w14:textId="77777777" w:rsidR="0035646B" w:rsidRDefault="00000000">
            <w:r>
              <w:rPr>
                <w:sz w:val="15"/>
              </w:rPr>
              <w:t>Federated XAI – ANN + FedAvg + SHAP</w:t>
            </w:r>
          </w:p>
        </w:tc>
        <w:tc>
          <w:tcPr>
            <w:tcW w:w="1080" w:type="dxa"/>
          </w:tcPr>
          <w:p w14:paraId="20ACE00F" w14:textId="77777777" w:rsidR="0035646B" w:rsidRDefault="00000000">
            <w:r>
              <w:rPr>
                <w:sz w:val="15"/>
              </w:rPr>
              <w:t>2025</w:t>
            </w:r>
          </w:p>
        </w:tc>
        <w:tc>
          <w:tcPr>
            <w:tcW w:w="1080" w:type="dxa"/>
          </w:tcPr>
          <w:p w14:paraId="231C583F" w14:textId="77777777" w:rsidR="0035646B" w:rsidRDefault="00000000">
            <w:r>
              <w:rPr>
                <w:sz w:val="15"/>
              </w:rPr>
              <w:t>CICIoT2023</w:t>
            </w:r>
          </w:p>
        </w:tc>
        <w:tc>
          <w:tcPr>
            <w:tcW w:w="1080" w:type="dxa"/>
          </w:tcPr>
          <w:p w14:paraId="11723697" w14:textId="77777777" w:rsidR="0035646B" w:rsidRDefault="00000000">
            <w:r>
              <w:rPr>
                <w:sz w:val="15"/>
              </w:rPr>
              <w:t>88.2%</w:t>
            </w:r>
          </w:p>
        </w:tc>
        <w:tc>
          <w:tcPr>
            <w:tcW w:w="1080" w:type="dxa"/>
          </w:tcPr>
          <w:p w14:paraId="65A50031" w14:textId="77777777" w:rsidR="0035646B" w:rsidRDefault="00000000">
            <w:r>
              <w:rPr>
                <w:sz w:val="15"/>
              </w:rPr>
              <w:t>—</w:t>
            </w:r>
          </w:p>
        </w:tc>
        <w:tc>
          <w:tcPr>
            <w:tcW w:w="1080" w:type="dxa"/>
          </w:tcPr>
          <w:p w14:paraId="060540A1" w14:textId="77777777" w:rsidR="0035646B" w:rsidRDefault="00000000">
            <w:r>
              <w:rPr>
                <w:sz w:val="15"/>
              </w:rPr>
              <w:t>—</w:t>
            </w:r>
          </w:p>
        </w:tc>
        <w:tc>
          <w:tcPr>
            <w:tcW w:w="1080" w:type="dxa"/>
          </w:tcPr>
          <w:p w14:paraId="128D1863" w14:textId="77777777" w:rsidR="0035646B" w:rsidRDefault="00000000">
            <w:r>
              <w:rPr>
                <w:sz w:val="15"/>
              </w:rPr>
              <w:t>—</w:t>
            </w:r>
          </w:p>
        </w:tc>
        <w:tc>
          <w:tcPr>
            <w:tcW w:w="1080" w:type="dxa"/>
          </w:tcPr>
          <w:p w14:paraId="49ED54C6" w14:textId="77777777" w:rsidR="0035646B" w:rsidRDefault="00000000">
            <w:r>
              <w:rPr>
                <w:sz w:val="15"/>
              </w:rPr>
              <w:t>Contextual</w:t>
            </w:r>
          </w:p>
        </w:tc>
      </w:tr>
      <w:tr w:rsidR="0035646B" w14:paraId="07E918C6" w14:textId="77777777">
        <w:trPr>
          <w:jc w:val="center"/>
        </w:trPr>
        <w:tc>
          <w:tcPr>
            <w:tcW w:w="1080" w:type="dxa"/>
          </w:tcPr>
          <w:p w14:paraId="35B31363" w14:textId="77777777" w:rsidR="0035646B" w:rsidRDefault="00000000">
            <w:r>
              <w:rPr>
                <w:sz w:val="17"/>
              </w:rPr>
              <w:t>Our DNN</w:t>
            </w:r>
          </w:p>
        </w:tc>
        <w:tc>
          <w:tcPr>
            <w:tcW w:w="1080" w:type="dxa"/>
          </w:tcPr>
          <w:p w14:paraId="31FB9F1F" w14:textId="77777777" w:rsidR="0035646B" w:rsidRDefault="00000000">
            <w:r>
              <w:rPr>
                <w:sz w:val="17"/>
              </w:rPr>
              <w:t>2026</w:t>
            </w:r>
          </w:p>
        </w:tc>
        <w:tc>
          <w:tcPr>
            <w:tcW w:w="1080" w:type="dxa"/>
          </w:tcPr>
          <w:p w14:paraId="1D144028" w14:textId="77777777" w:rsidR="0035646B" w:rsidRDefault="00000000">
            <w:r>
              <w:rPr>
                <w:sz w:val="17"/>
              </w:rPr>
              <w:t>8-class</w:t>
            </w:r>
          </w:p>
        </w:tc>
        <w:tc>
          <w:tcPr>
            <w:tcW w:w="1080" w:type="dxa"/>
          </w:tcPr>
          <w:p w14:paraId="2CEDF47B" w14:textId="77777777" w:rsidR="0035646B" w:rsidRDefault="00000000">
            <w:r>
              <w:rPr>
                <w:sz w:val="17"/>
              </w:rPr>
              <w:t>75.30%</w:t>
            </w:r>
          </w:p>
        </w:tc>
        <w:tc>
          <w:tcPr>
            <w:tcW w:w="1080" w:type="dxa"/>
          </w:tcPr>
          <w:p w14:paraId="3FC8E422" w14:textId="77777777" w:rsidR="0035646B" w:rsidRDefault="00000000">
            <w:r>
              <w:rPr>
                <w:sz w:val="17"/>
              </w:rPr>
              <w:t>64.74%</w:t>
            </w:r>
          </w:p>
        </w:tc>
        <w:tc>
          <w:tcPr>
            <w:tcW w:w="1080" w:type="dxa"/>
          </w:tcPr>
          <w:p w14:paraId="18E4B0D7" w14:textId="77777777" w:rsidR="0035646B" w:rsidRDefault="00000000">
            <w:r>
              <w:rPr>
                <w:sz w:val="17"/>
              </w:rPr>
              <w:t>69.87%</w:t>
            </w:r>
          </w:p>
        </w:tc>
        <w:tc>
          <w:tcPr>
            <w:tcW w:w="1080" w:type="dxa"/>
          </w:tcPr>
          <w:p w14:paraId="1860DC55" w14:textId="77777777" w:rsidR="0035646B" w:rsidRDefault="00000000">
            <w:r>
              <w:rPr>
                <w:sz w:val="17"/>
              </w:rPr>
              <w:t>63.49%</w:t>
            </w:r>
          </w:p>
        </w:tc>
        <w:tc>
          <w:tcPr>
            <w:tcW w:w="1080" w:type="dxa"/>
          </w:tcPr>
          <w:p w14:paraId="56F17382" w14:textId="77777777" w:rsidR="0035646B" w:rsidRDefault="00000000">
            <w:r>
              <w:rPr>
                <w:sz w:val="17"/>
              </w:rPr>
              <w:t>Our controlled result</w:t>
            </w:r>
          </w:p>
        </w:tc>
      </w:tr>
      <w:tr w:rsidR="0035646B" w14:paraId="5AEFD36D" w14:textId="77777777">
        <w:trPr>
          <w:jc w:val="center"/>
        </w:trPr>
        <w:tc>
          <w:tcPr>
            <w:tcW w:w="1080" w:type="dxa"/>
          </w:tcPr>
          <w:p w14:paraId="14680F8A" w14:textId="77777777" w:rsidR="0035646B" w:rsidRDefault="00000000">
            <w:r>
              <w:rPr>
                <w:sz w:val="17"/>
              </w:rPr>
              <w:t>Our 1D CNN</w:t>
            </w:r>
          </w:p>
        </w:tc>
        <w:tc>
          <w:tcPr>
            <w:tcW w:w="1080" w:type="dxa"/>
          </w:tcPr>
          <w:p w14:paraId="7728F007" w14:textId="77777777" w:rsidR="0035646B" w:rsidRDefault="00000000">
            <w:r>
              <w:rPr>
                <w:sz w:val="17"/>
              </w:rPr>
              <w:t>2026</w:t>
            </w:r>
          </w:p>
        </w:tc>
        <w:tc>
          <w:tcPr>
            <w:tcW w:w="1080" w:type="dxa"/>
          </w:tcPr>
          <w:p w14:paraId="788D4702" w14:textId="77777777" w:rsidR="0035646B" w:rsidRDefault="00000000">
            <w:r>
              <w:rPr>
                <w:sz w:val="17"/>
              </w:rPr>
              <w:t>8-class</w:t>
            </w:r>
          </w:p>
        </w:tc>
        <w:tc>
          <w:tcPr>
            <w:tcW w:w="1080" w:type="dxa"/>
          </w:tcPr>
          <w:p w14:paraId="5EEA0B57" w14:textId="77777777" w:rsidR="0035646B" w:rsidRDefault="00000000">
            <w:r>
              <w:rPr>
                <w:sz w:val="17"/>
              </w:rPr>
              <w:t>75.74%</w:t>
            </w:r>
          </w:p>
        </w:tc>
        <w:tc>
          <w:tcPr>
            <w:tcW w:w="1080" w:type="dxa"/>
          </w:tcPr>
          <w:p w14:paraId="53C1ECEF" w14:textId="77777777" w:rsidR="0035646B" w:rsidRDefault="00000000">
            <w:r>
              <w:rPr>
                <w:sz w:val="17"/>
              </w:rPr>
              <w:t>64.94%</w:t>
            </w:r>
          </w:p>
        </w:tc>
        <w:tc>
          <w:tcPr>
            <w:tcW w:w="1080" w:type="dxa"/>
          </w:tcPr>
          <w:p w14:paraId="51AB6EFB" w14:textId="77777777" w:rsidR="0035646B" w:rsidRDefault="00000000">
            <w:r>
              <w:rPr>
                <w:sz w:val="17"/>
              </w:rPr>
              <w:t>70.49%</w:t>
            </w:r>
          </w:p>
        </w:tc>
        <w:tc>
          <w:tcPr>
            <w:tcW w:w="1080" w:type="dxa"/>
          </w:tcPr>
          <w:p w14:paraId="38CD6B13" w14:textId="77777777" w:rsidR="0035646B" w:rsidRDefault="00000000">
            <w:r>
              <w:rPr>
                <w:sz w:val="17"/>
              </w:rPr>
              <w:t>63.77%</w:t>
            </w:r>
          </w:p>
        </w:tc>
        <w:tc>
          <w:tcPr>
            <w:tcW w:w="1080" w:type="dxa"/>
          </w:tcPr>
          <w:p w14:paraId="3B919437" w14:textId="77777777" w:rsidR="0035646B" w:rsidRDefault="00000000">
            <w:r>
              <w:rPr>
                <w:sz w:val="17"/>
              </w:rPr>
              <w:t>Our controlled result</w:t>
            </w:r>
          </w:p>
        </w:tc>
      </w:tr>
      <w:tr w:rsidR="0035646B" w14:paraId="611DE4F8" w14:textId="77777777">
        <w:trPr>
          <w:jc w:val="center"/>
        </w:trPr>
        <w:tc>
          <w:tcPr>
            <w:tcW w:w="1080" w:type="dxa"/>
          </w:tcPr>
          <w:p w14:paraId="3D8EE772" w14:textId="77777777" w:rsidR="0035646B" w:rsidRDefault="00000000">
            <w:r>
              <w:rPr>
                <w:sz w:val="17"/>
              </w:rPr>
              <w:t>Our Transformer</w:t>
            </w:r>
          </w:p>
        </w:tc>
        <w:tc>
          <w:tcPr>
            <w:tcW w:w="1080" w:type="dxa"/>
          </w:tcPr>
          <w:p w14:paraId="2E51DB01" w14:textId="77777777" w:rsidR="0035646B" w:rsidRDefault="00000000">
            <w:r>
              <w:rPr>
                <w:sz w:val="17"/>
              </w:rPr>
              <w:t>2026</w:t>
            </w:r>
          </w:p>
        </w:tc>
        <w:tc>
          <w:tcPr>
            <w:tcW w:w="1080" w:type="dxa"/>
          </w:tcPr>
          <w:p w14:paraId="154B7FFF" w14:textId="77777777" w:rsidR="0035646B" w:rsidRDefault="00000000">
            <w:r>
              <w:rPr>
                <w:sz w:val="17"/>
              </w:rPr>
              <w:t>8-class</w:t>
            </w:r>
          </w:p>
        </w:tc>
        <w:tc>
          <w:tcPr>
            <w:tcW w:w="1080" w:type="dxa"/>
          </w:tcPr>
          <w:p w14:paraId="0C7A09D2" w14:textId="77777777" w:rsidR="0035646B" w:rsidRDefault="00000000">
            <w:r>
              <w:rPr>
                <w:sz w:val="17"/>
              </w:rPr>
              <w:t>63.90%</w:t>
            </w:r>
          </w:p>
        </w:tc>
        <w:tc>
          <w:tcPr>
            <w:tcW w:w="1080" w:type="dxa"/>
          </w:tcPr>
          <w:p w14:paraId="40D768E6" w14:textId="77777777" w:rsidR="0035646B" w:rsidRDefault="00000000">
            <w:r>
              <w:rPr>
                <w:sz w:val="17"/>
              </w:rPr>
              <w:t>56.90%</w:t>
            </w:r>
          </w:p>
        </w:tc>
        <w:tc>
          <w:tcPr>
            <w:tcW w:w="1080" w:type="dxa"/>
          </w:tcPr>
          <w:p w14:paraId="22E00E75" w14:textId="77777777" w:rsidR="0035646B" w:rsidRDefault="00000000">
            <w:r>
              <w:rPr>
                <w:sz w:val="17"/>
              </w:rPr>
              <w:t>55.93%</w:t>
            </w:r>
          </w:p>
        </w:tc>
        <w:tc>
          <w:tcPr>
            <w:tcW w:w="1080" w:type="dxa"/>
          </w:tcPr>
          <w:p w14:paraId="08975C40" w14:textId="77777777" w:rsidR="0035646B" w:rsidRDefault="00000000">
            <w:r>
              <w:rPr>
                <w:sz w:val="17"/>
              </w:rPr>
              <w:t>51.97%</w:t>
            </w:r>
          </w:p>
        </w:tc>
        <w:tc>
          <w:tcPr>
            <w:tcW w:w="1080" w:type="dxa"/>
          </w:tcPr>
          <w:p w14:paraId="31BAAA24" w14:textId="77777777" w:rsidR="0035646B" w:rsidRDefault="00000000">
            <w:r>
              <w:rPr>
                <w:sz w:val="17"/>
              </w:rPr>
              <w:t>Our controlled result</w:t>
            </w:r>
          </w:p>
        </w:tc>
      </w:tr>
    </w:tbl>
    <w:p w14:paraId="52E5D948" w14:textId="77777777" w:rsidR="0035646B" w:rsidRDefault="00000000">
      <w:r>
        <w:t>Note: A dash means the source material used for this project did not provide that metric in the cited comparison. Values are not inferred. External results are contextual because of differences in preprocessing, sampling, class definitions and train/test protocols.</w:t>
      </w:r>
    </w:p>
    <w:p w14:paraId="56CD7B2B" w14:textId="77777777" w:rsidR="0035646B" w:rsidRDefault="00000000">
      <w:pPr>
        <w:pStyle w:val="Heading2"/>
      </w:pPr>
      <w:r>
        <w:t>What the Comparison Shows</w:t>
      </w:r>
    </w:p>
    <w:p w14:paraId="23FAFC8F" w14:textId="77777777" w:rsidR="0035646B" w:rsidRDefault="00000000">
      <w:pPr>
        <w:pStyle w:val="ListBullet"/>
      </w:pPr>
      <w:r>
        <w:t>Published results demonstrate very strong CICIoT2023 performance, but the protocols are heterogeneous.</w:t>
      </w:r>
    </w:p>
    <w:p w14:paraId="6EB7CEEA" w14:textId="77777777" w:rsidR="0035646B" w:rsidRDefault="00000000">
      <w:pPr>
        <w:pStyle w:val="ListBullet"/>
      </w:pPr>
      <w:r>
        <w:t>The present experiment deliberately emphasizes reproducibility and minority-class-sensitive macro metrics.</w:t>
      </w:r>
    </w:p>
    <w:p w14:paraId="1C89E677" w14:textId="77777777" w:rsidR="0035646B" w:rsidRDefault="00000000">
      <w:pPr>
        <w:pStyle w:val="ListBullet"/>
      </w:pPr>
      <w:r>
        <w:t>The DNN has the best accuracy among our models (75.79%), while 1D CNN has the best macro-F1 (0.6356).</w:t>
      </w:r>
    </w:p>
    <w:p w14:paraId="715B15A8" w14:textId="77777777" w:rsidR="0035646B" w:rsidRDefault="00000000">
      <w:pPr>
        <w:pStyle w:val="ListBullet"/>
      </w:pPr>
      <w:r>
        <w:t>The SOTA gap motivates the research-gap discussion rather than being hidden from the reader.</w:t>
      </w:r>
    </w:p>
    <w:p w14:paraId="4E5AB13C" w14:textId="77777777" w:rsidR="0035646B" w:rsidRDefault="00000000">
      <w:r>
        <w:br w:type="page"/>
      </w:r>
    </w:p>
    <w:p w14:paraId="084E3786" w14:textId="77777777" w:rsidR="0035646B" w:rsidRDefault="00000000">
      <w:pPr>
        <w:pStyle w:val="Heading1"/>
      </w:pPr>
      <w:r>
        <w:lastRenderedPageBreak/>
        <w:t>Appendix C – Complete Research-Paper Model vs Our Model Comparison</w:t>
      </w:r>
    </w:p>
    <w:p w14:paraId="3BB4B24C" w14:textId="77777777" w:rsidR="0035646B" w:rsidRDefault="00000000">
      <w:r>
        <w:t>The following table is the detailed CO4 evidence. It includes the research-paper models identified in the supplied literature and all six models implemented in this project.</w:t>
      </w:r>
    </w:p>
    <w:tbl>
      <w:tblPr>
        <w:tblStyle w:val="TableGrid"/>
        <w:tblW w:w="0" w:type="auto"/>
        <w:jc w:val="center"/>
        <w:tblLook w:val="04A0" w:firstRow="1" w:lastRow="0" w:firstColumn="1" w:lastColumn="0" w:noHBand="0" w:noVBand="1"/>
      </w:tblPr>
      <w:tblGrid>
        <w:gridCol w:w="1080"/>
        <w:gridCol w:w="1142"/>
        <w:gridCol w:w="1080"/>
        <w:gridCol w:w="1080"/>
        <w:gridCol w:w="1080"/>
        <w:gridCol w:w="1080"/>
        <w:gridCol w:w="1080"/>
        <w:gridCol w:w="1086"/>
      </w:tblGrid>
      <w:tr w:rsidR="0035646B" w14:paraId="5116F871" w14:textId="77777777">
        <w:trPr>
          <w:jc w:val="center"/>
        </w:trPr>
        <w:tc>
          <w:tcPr>
            <w:tcW w:w="1080" w:type="dxa"/>
          </w:tcPr>
          <w:p w14:paraId="1E28E44E" w14:textId="77777777" w:rsidR="0035646B" w:rsidRDefault="00000000">
            <w:r>
              <w:rPr>
                <w:b/>
                <w:sz w:val="12"/>
              </w:rPr>
              <w:t>Paper</w:t>
            </w:r>
          </w:p>
        </w:tc>
        <w:tc>
          <w:tcPr>
            <w:tcW w:w="1080" w:type="dxa"/>
          </w:tcPr>
          <w:p w14:paraId="21CB3DE2" w14:textId="77777777" w:rsidR="0035646B" w:rsidRDefault="00000000">
            <w:r>
              <w:rPr>
                <w:b/>
                <w:sz w:val="12"/>
              </w:rPr>
              <w:t>Model</w:t>
            </w:r>
          </w:p>
        </w:tc>
        <w:tc>
          <w:tcPr>
            <w:tcW w:w="1080" w:type="dxa"/>
          </w:tcPr>
          <w:p w14:paraId="0D11CDC3" w14:textId="77777777" w:rsidR="0035646B" w:rsidRDefault="00000000">
            <w:r>
              <w:rPr>
                <w:b/>
                <w:sz w:val="12"/>
              </w:rPr>
              <w:t>Task</w:t>
            </w:r>
          </w:p>
        </w:tc>
        <w:tc>
          <w:tcPr>
            <w:tcW w:w="1080" w:type="dxa"/>
          </w:tcPr>
          <w:p w14:paraId="7F0F7054" w14:textId="77777777" w:rsidR="0035646B" w:rsidRDefault="00000000">
            <w:r>
              <w:rPr>
                <w:b/>
                <w:sz w:val="12"/>
              </w:rPr>
              <w:t>Accuracy</w:t>
            </w:r>
          </w:p>
        </w:tc>
        <w:tc>
          <w:tcPr>
            <w:tcW w:w="1080" w:type="dxa"/>
          </w:tcPr>
          <w:p w14:paraId="0E553317" w14:textId="77777777" w:rsidR="0035646B" w:rsidRDefault="00000000">
            <w:r>
              <w:rPr>
                <w:b/>
                <w:sz w:val="12"/>
              </w:rPr>
              <w:t>Precision</w:t>
            </w:r>
          </w:p>
        </w:tc>
        <w:tc>
          <w:tcPr>
            <w:tcW w:w="1080" w:type="dxa"/>
          </w:tcPr>
          <w:p w14:paraId="7595B479" w14:textId="77777777" w:rsidR="0035646B" w:rsidRDefault="00000000">
            <w:r>
              <w:rPr>
                <w:b/>
                <w:sz w:val="12"/>
              </w:rPr>
              <w:t>Recall</w:t>
            </w:r>
          </w:p>
        </w:tc>
        <w:tc>
          <w:tcPr>
            <w:tcW w:w="1080" w:type="dxa"/>
          </w:tcPr>
          <w:p w14:paraId="0B396BDD" w14:textId="77777777" w:rsidR="0035646B" w:rsidRDefault="00000000">
            <w:r>
              <w:rPr>
                <w:b/>
                <w:sz w:val="12"/>
              </w:rPr>
              <w:t>F1</w:t>
            </w:r>
          </w:p>
        </w:tc>
        <w:tc>
          <w:tcPr>
            <w:tcW w:w="1080" w:type="dxa"/>
          </w:tcPr>
          <w:p w14:paraId="34EBB1F6" w14:textId="77777777" w:rsidR="0035646B" w:rsidRDefault="00000000">
            <w:r>
              <w:rPr>
                <w:b/>
                <w:sz w:val="12"/>
              </w:rPr>
              <w:t>Note</w:t>
            </w:r>
          </w:p>
        </w:tc>
      </w:tr>
      <w:tr w:rsidR="0035646B" w14:paraId="161573EB" w14:textId="77777777">
        <w:trPr>
          <w:jc w:val="center"/>
        </w:trPr>
        <w:tc>
          <w:tcPr>
            <w:tcW w:w="1080" w:type="dxa"/>
          </w:tcPr>
          <w:p w14:paraId="7945EB3A" w14:textId="77777777" w:rsidR="0035646B" w:rsidRDefault="00000000">
            <w:r>
              <w:rPr>
                <w:sz w:val="12"/>
              </w:rPr>
              <w:t>Neto et al. (2023)</w:t>
            </w:r>
          </w:p>
        </w:tc>
        <w:tc>
          <w:tcPr>
            <w:tcW w:w="1080" w:type="dxa"/>
          </w:tcPr>
          <w:p w14:paraId="0A5E0AA8" w14:textId="77777777" w:rsidR="0035646B" w:rsidRDefault="00000000">
            <w:r>
              <w:rPr>
                <w:sz w:val="12"/>
              </w:rPr>
              <w:t>Random Forest</w:t>
            </w:r>
          </w:p>
        </w:tc>
        <w:tc>
          <w:tcPr>
            <w:tcW w:w="1080" w:type="dxa"/>
          </w:tcPr>
          <w:p w14:paraId="54CB88CD" w14:textId="77777777" w:rsidR="0035646B" w:rsidRDefault="00000000">
            <w:r>
              <w:rPr>
                <w:sz w:val="12"/>
              </w:rPr>
              <w:t>8-class</w:t>
            </w:r>
          </w:p>
        </w:tc>
        <w:tc>
          <w:tcPr>
            <w:tcW w:w="1080" w:type="dxa"/>
          </w:tcPr>
          <w:p w14:paraId="1F4BFC0A" w14:textId="77777777" w:rsidR="0035646B" w:rsidRDefault="00000000">
            <w:r>
              <w:rPr>
                <w:sz w:val="12"/>
              </w:rPr>
              <w:t>99.43%</w:t>
            </w:r>
          </w:p>
        </w:tc>
        <w:tc>
          <w:tcPr>
            <w:tcW w:w="1080" w:type="dxa"/>
          </w:tcPr>
          <w:p w14:paraId="4110BDC3" w14:textId="77777777" w:rsidR="0035646B" w:rsidRDefault="00000000">
            <w:r>
              <w:rPr>
                <w:sz w:val="12"/>
              </w:rPr>
              <w:t>NR</w:t>
            </w:r>
          </w:p>
        </w:tc>
        <w:tc>
          <w:tcPr>
            <w:tcW w:w="1080" w:type="dxa"/>
          </w:tcPr>
          <w:p w14:paraId="3A4CA92C" w14:textId="77777777" w:rsidR="0035646B" w:rsidRDefault="00000000">
            <w:r>
              <w:rPr>
                <w:sz w:val="12"/>
              </w:rPr>
              <w:t>NR</w:t>
            </w:r>
          </w:p>
        </w:tc>
        <w:tc>
          <w:tcPr>
            <w:tcW w:w="1080" w:type="dxa"/>
          </w:tcPr>
          <w:p w14:paraId="2A02D3D4" w14:textId="77777777" w:rsidR="0035646B" w:rsidRDefault="00000000">
            <w:r>
              <w:rPr>
                <w:sz w:val="12"/>
              </w:rPr>
              <w:t>NR</w:t>
            </w:r>
          </w:p>
        </w:tc>
        <w:tc>
          <w:tcPr>
            <w:tcW w:w="1080" w:type="dxa"/>
          </w:tcPr>
          <w:p w14:paraId="4985337F" w14:textId="77777777" w:rsidR="0035646B" w:rsidRDefault="00000000">
            <w:r>
              <w:rPr>
                <w:sz w:val="12"/>
              </w:rPr>
              <w:t>Published benchmark</w:t>
            </w:r>
          </w:p>
        </w:tc>
      </w:tr>
      <w:tr w:rsidR="0035646B" w14:paraId="087FA429" w14:textId="77777777">
        <w:trPr>
          <w:jc w:val="center"/>
        </w:trPr>
        <w:tc>
          <w:tcPr>
            <w:tcW w:w="1080" w:type="dxa"/>
          </w:tcPr>
          <w:p w14:paraId="500CBD9C" w14:textId="77777777" w:rsidR="0035646B" w:rsidRDefault="00000000">
            <w:r>
              <w:rPr>
                <w:sz w:val="12"/>
              </w:rPr>
              <w:t>Neto et al. (2023)</w:t>
            </w:r>
          </w:p>
        </w:tc>
        <w:tc>
          <w:tcPr>
            <w:tcW w:w="1080" w:type="dxa"/>
          </w:tcPr>
          <w:p w14:paraId="13D2EF34" w14:textId="77777777" w:rsidR="0035646B" w:rsidRDefault="00000000">
            <w:r>
              <w:rPr>
                <w:sz w:val="12"/>
              </w:rPr>
              <w:t>DNN</w:t>
            </w:r>
          </w:p>
        </w:tc>
        <w:tc>
          <w:tcPr>
            <w:tcW w:w="1080" w:type="dxa"/>
          </w:tcPr>
          <w:p w14:paraId="1E2F5617" w14:textId="77777777" w:rsidR="0035646B" w:rsidRDefault="00000000">
            <w:r>
              <w:rPr>
                <w:sz w:val="12"/>
              </w:rPr>
              <w:t>8-class</w:t>
            </w:r>
          </w:p>
        </w:tc>
        <w:tc>
          <w:tcPr>
            <w:tcW w:w="1080" w:type="dxa"/>
          </w:tcPr>
          <w:p w14:paraId="19066CAD" w14:textId="77777777" w:rsidR="0035646B" w:rsidRDefault="00000000">
            <w:r>
              <w:rPr>
                <w:sz w:val="12"/>
              </w:rPr>
              <w:t>99.11%</w:t>
            </w:r>
          </w:p>
        </w:tc>
        <w:tc>
          <w:tcPr>
            <w:tcW w:w="1080" w:type="dxa"/>
          </w:tcPr>
          <w:p w14:paraId="2683E4CB" w14:textId="77777777" w:rsidR="0035646B" w:rsidRDefault="00000000">
            <w:r>
              <w:rPr>
                <w:sz w:val="12"/>
              </w:rPr>
              <w:t>NR</w:t>
            </w:r>
          </w:p>
        </w:tc>
        <w:tc>
          <w:tcPr>
            <w:tcW w:w="1080" w:type="dxa"/>
          </w:tcPr>
          <w:p w14:paraId="2CECFF36" w14:textId="77777777" w:rsidR="0035646B" w:rsidRDefault="00000000">
            <w:r>
              <w:rPr>
                <w:sz w:val="12"/>
              </w:rPr>
              <w:t>NR</w:t>
            </w:r>
          </w:p>
        </w:tc>
        <w:tc>
          <w:tcPr>
            <w:tcW w:w="1080" w:type="dxa"/>
          </w:tcPr>
          <w:p w14:paraId="1B078EB0" w14:textId="77777777" w:rsidR="0035646B" w:rsidRDefault="00000000">
            <w:r>
              <w:rPr>
                <w:sz w:val="12"/>
              </w:rPr>
              <w:t>NR</w:t>
            </w:r>
          </w:p>
        </w:tc>
        <w:tc>
          <w:tcPr>
            <w:tcW w:w="1080" w:type="dxa"/>
          </w:tcPr>
          <w:p w14:paraId="0BF9C823" w14:textId="77777777" w:rsidR="0035646B" w:rsidRDefault="00000000">
            <w:r>
              <w:rPr>
                <w:sz w:val="12"/>
              </w:rPr>
              <w:t>Published benchmark</w:t>
            </w:r>
          </w:p>
        </w:tc>
      </w:tr>
      <w:tr w:rsidR="0035646B" w14:paraId="5D26A949" w14:textId="77777777">
        <w:trPr>
          <w:jc w:val="center"/>
        </w:trPr>
        <w:tc>
          <w:tcPr>
            <w:tcW w:w="1080" w:type="dxa"/>
          </w:tcPr>
          <w:p w14:paraId="23C96A46" w14:textId="77777777" w:rsidR="0035646B" w:rsidRDefault="00000000">
            <w:r>
              <w:rPr>
                <w:sz w:val="12"/>
              </w:rPr>
              <w:t>Neto et al. (2023)</w:t>
            </w:r>
          </w:p>
        </w:tc>
        <w:tc>
          <w:tcPr>
            <w:tcW w:w="1080" w:type="dxa"/>
          </w:tcPr>
          <w:p w14:paraId="00FECDCF" w14:textId="77777777" w:rsidR="0035646B" w:rsidRDefault="00000000">
            <w:r>
              <w:rPr>
                <w:sz w:val="12"/>
              </w:rPr>
              <w:t>MLP</w:t>
            </w:r>
          </w:p>
        </w:tc>
        <w:tc>
          <w:tcPr>
            <w:tcW w:w="1080" w:type="dxa"/>
          </w:tcPr>
          <w:p w14:paraId="4A2A3186" w14:textId="77777777" w:rsidR="0035646B" w:rsidRDefault="00000000">
            <w:r>
              <w:rPr>
                <w:sz w:val="12"/>
              </w:rPr>
              <w:t>8-class / benchmark</w:t>
            </w:r>
          </w:p>
        </w:tc>
        <w:tc>
          <w:tcPr>
            <w:tcW w:w="1080" w:type="dxa"/>
          </w:tcPr>
          <w:p w14:paraId="4FBACBC7" w14:textId="77777777" w:rsidR="0035646B" w:rsidRDefault="00000000">
            <w:r>
              <w:rPr>
                <w:sz w:val="12"/>
              </w:rPr>
              <w:t>NR</w:t>
            </w:r>
          </w:p>
        </w:tc>
        <w:tc>
          <w:tcPr>
            <w:tcW w:w="1080" w:type="dxa"/>
          </w:tcPr>
          <w:p w14:paraId="4C287E63" w14:textId="77777777" w:rsidR="0035646B" w:rsidRDefault="00000000">
            <w:r>
              <w:rPr>
                <w:sz w:val="12"/>
              </w:rPr>
              <w:t>NR</w:t>
            </w:r>
          </w:p>
        </w:tc>
        <w:tc>
          <w:tcPr>
            <w:tcW w:w="1080" w:type="dxa"/>
          </w:tcPr>
          <w:p w14:paraId="488587C9" w14:textId="77777777" w:rsidR="0035646B" w:rsidRDefault="00000000">
            <w:r>
              <w:rPr>
                <w:sz w:val="12"/>
              </w:rPr>
              <w:t>NR</w:t>
            </w:r>
          </w:p>
        </w:tc>
        <w:tc>
          <w:tcPr>
            <w:tcW w:w="1080" w:type="dxa"/>
          </w:tcPr>
          <w:p w14:paraId="45B71278" w14:textId="77777777" w:rsidR="0035646B" w:rsidRDefault="00000000">
            <w:r>
              <w:rPr>
                <w:sz w:val="12"/>
              </w:rPr>
              <w:t>NR</w:t>
            </w:r>
          </w:p>
        </w:tc>
        <w:tc>
          <w:tcPr>
            <w:tcW w:w="1080" w:type="dxa"/>
          </w:tcPr>
          <w:p w14:paraId="1B4C6761" w14:textId="77777777" w:rsidR="0035646B" w:rsidRDefault="00000000">
            <w:r>
              <w:rPr>
                <w:sz w:val="12"/>
              </w:rPr>
              <w:t>Published benchmark</w:t>
            </w:r>
          </w:p>
        </w:tc>
      </w:tr>
      <w:tr w:rsidR="0035646B" w14:paraId="4BB7A704" w14:textId="77777777">
        <w:trPr>
          <w:jc w:val="center"/>
        </w:trPr>
        <w:tc>
          <w:tcPr>
            <w:tcW w:w="1080" w:type="dxa"/>
          </w:tcPr>
          <w:p w14:paraId="2F394670" w14:textId="77777777" w:rsidR="0035646B" w:rsidRDefault="00000000">
            <w:r>
              <w:rPr>
                <w:sz w:val="12"/>
              </w:rPr>
              <w:t>Neto et al. (2023)</w:t>
            </w:r>
          </w:p>
        </w:tc>
        <w:tc>
          <w:tcPr>
            <w:tcW w:w="1080" w:type="dxa"/>
          </w:tcPr>
          <w:p w14:paraId="43500643" w14:textId="77777777" w:rsidR="0035646B" w:rsidRDefault="00000000">
            <w:r>
              <w:rPr>
                <w:sz w:val="12"/>
              </w:rPr>
              <w:t>Logistic Regression</w:t>
            </w:r>
          </w:p>
        </w:tc>
        <w:tc>
          <w:tcPr>
            <w:tcW w:w="1080" w:type="dxa"/>
          </w:tcPr>
          <w:p w14:paraId="700D0E6E" w14:textId="77777777" w:rsidR="0035646B" w:rsidRDefault="00000000">
            <w:r>
              <w:rPr>
                <w:sz w:val="12"/>
              </w:rPr>
              <w:t>8-class / benchmark</w:t>
            </w:r>
          </w:p>
        </w:tc>
        <w:tc>
          <w:tcPr>
            <w:tcW w:w="1080" w:type="dxa"/>
          </w:tcPr>
          <w:p w14:paraId="3FEF86D9" w14:textId="77777777" w:rsidR="0035646B" w:rsidRDefault="00000000">
            <w:r>
              <w:rPr>
                <w:sz w:val="12"/>
              </w:rPr>
              <w:t>NR</w:t>
            </w:r>
          </w:p>
        </w:tc>
        <w:tc>
          <w:tcPr>
            <w:tcW w:w="1080" w:type="dxa"/>
          </w:tcPr>
          <w:p w14:paraId="63151A75" w14:textId="77777777" w:rsidR="0035646B" w:rsidRDefault="00000000">
            <w:r>
              <w:rPr>
                <w:sz w:val="12"/>
              </w:rPr>
              <w:t>NR</w:t>
            </w:r>
          </w:p>
        </w:tc>
        <w:tc>
          <w:tcPr>
            <w:tcW w:w="1080" w:type="dxa"/>
          </w:tcPr>
          <w:p w14:paraId="3BA4DC5C" w14:textId="77777777" w:rsidR="0035646B" w:rsidRDefault="00000000">
            <w:r>
              <w:rPr>
                <w:sz w:val="12"/>
              </w:rPr>
              <w:t>NR</w:t>
            </w:r>
          </w:p>
        </w:tc>
        <w:tc>
          <w:tcPr>
            <w:tcW w:w="1080" w:type="dxa"/>
          </w:tcPr>
          <w:p w14:paraId="3EA697CE" w14:textId="77777777" w:rsidR="0035646B" w:rsidRDefault="00000000">
            <w:r>
              <w:rPr>
                <w:sz w:val="12"/>
              </w:rPr>
              <w:t>NR</w:t>
            </w:r>
          </w:p>
        </w:tc>
        <w:tc>
          <w:tcPr>
            <w:tcW w:w="1080" w:type="dxa"/>
          </w:tcPr>
          <w:p w14:paraId="181A8045" w14:textId="77777777" w:rsidR="0035646B" w:rsidRDefault="00000000">
            <w:r>
              <w:rPr>
                <w:sz w:val="12"/>
              </w:rPr>
              <w:t>Published benchmark</w:t>
            </w:r>
          </w:p>
        </w:tc>
      </w:tr>
      <w:tr w:rsidR="0035646B" w14:paraId="2A7C0734" w14:textId="77777777">
        <w:trPr>
          <w:jc w:val="center"/>
        </w:trPr>
        <w:tc>
          <w:tcPr>
            <w:tcW w:w="1080" w:type="dxa"/>
          </w:tcPr>
          <w:p w14:paraId="5F8F1706" w14:textId="77777777" w:rsidR="0035646B" w:rsidRDefault="00000000">
            <w:r>
              <w:rPr>
                <w:sz w:val="12"/>
              </w:rPr>
              <w:t>Neto et al. (2023)</w:t>
            </w:r>
          </w:p>
        </w:tc>
        <w:tc>
          <w:tcPr>
            <w:tcW w:w="1080" w:type="dxa"/>
          </w:tcPr>
          <w:p w14:paraId="0F732177" w14:textId="77777777" w:rsidR="0035646B" w:rsidRDefault="00000000">
            <w:r>
              <w:rPr>
                <w:sz w:val="12"/>
              </w:rPr>
              <w:t>AdaBoost</w:t>
            </w:r>
          </w:p>
        </w:tc>
        <w:tc>
          <w:tcPr>
            <w:tcW w:w="1080" w:type="dxa"/>
          </w:tcPr>
          <w:p w14:paraId="4ED7955E" w14:textId="77777777" w:rsidR="0035646B" w:rsidRDefault="00000000">
            <w:r>
              <w:rPr>
                <w:sz w:val="12"/>
              </w:rPr>
              <w:t>8-class / benchmark</w:t>
            </w:r>
          </w:p>
        </w:tc>
        <w:tc>
          <w:tcPr>
            <w:tcW w:w="1080" w:type="dxa"/>
          </w:tcPr>
          <w:p w14:paraId="3F8A0766" w14:textId="77777777" w:rsidR="0035646B" w:rsidRDefault="00000000">
            <w:r>
              <w:rPr>
                <w:sz w:val="12"/>
              </w:rPr>
              <w:t>NR</w:t>
            </w:r>
          </w:p>
        </w:tc>
        <w:tc>
          <w:tcPr>
            <w:tcW w:w="1080" w:type="dxa"/>
          </w:tcPr>
          <w:p w14:paraId="2D4A9C23" w14:textId="77777777" w:rsidR="0035646B" w:rsidRDefault="00000000">
            <w:r>
              <w:rPr>
                <w:sz w:val="12"/>
              </w:rPr>
              <w:t>NR</w:t>
            </w:r>
          </w:p>
        </w:tc>
        <w:tc>
          <w:tcPr>
            <w:tcW w:w="1080" w:type="dxa"/>
          </w:tcPr>
          <w:p w14:paraId="2254BA84" w14:textId="77777777" w:rsidR="0035646B" w:rsidRDefault="00000000">
            <w:r>
              <w:rPr>
                <w:sz w:val="12"/>
              </w:rPr>
              <w:t>NR</w:t>
            </w:r>
          </w:p>
        </w:tc>
        <w:tc>
          <w:tcPr>
            <w:tcW w:w="1080" w:type="dxa"/>
          </w:tcPr>
          <w:p w14:paraId="27841E97" w14:textId="77777777" w:rsidR="0035646B" w:rsidRDefault="00000000">
            <w:r>
              <w:rPr>
                <w:sz w:val="12"/>
              </w:rPr>
              <w:t>NR</w:t>
            </w:r>
          </w:p>
        </w:tc>
        <w:tc>
          <w:tcPr>
            <w:tcW w:w="1080" w:type="dxa"/>
          </w:tcPr>
          <w:p w14:paraId="12964905" w14:textId="77777777" w:rsidR="0035646B" w:rsidRDefault="00000000">
            <w:r>
              <w:rPr>
                <w:sz w:val="12"/>
              </w:rPr>
              <w:t>Published benchmark</w:t>
            </w:r>
          </w:p>
        </w:tc>
      </w:tr>
      <w:tr w:rsidR="0035646B" w14:paraId="7E6AEBC5" w14:textId="77777777">
        <w:trPr>
          <w:jc w:val="center"/>
        </w:trPr>
        <w:tc>
          <w:tcPr>
            <w:tcW w:w="1080" w:type="dxa"/>
          </w:tcPr>
          <w:p w14:paraId="732D2D2E" w14:textId="77777777" w:rsidR="0035646B" w:rsidRDefault="00000000">
            <w:r>
              <w:rPr>
                <w:sz w:val="12"/>
              </w:rPr>
              <w:t>Wang et al. (2023)</w:t>
            </w:r>
          </w:p>
        </w:tc>
        <w:tc>
          <w:tcPr>
            <w:tcW w:w="1080" w:type="dxa"/>
          </w:tcPr>
          <w:p w14:paraId="272B2F01" w14:textId="77777777" w:rsidR="0035646B" w:rsidRDefault="00000000">
            <w:r>
              <w:rPr>
                <w:sz w:val="12"/>
              </w:rPr>
              <w:t>DL-BiLSTM</w:t>
            </w:r>
          </w:p>
        </w:tc>
        <w:tc>
          <w:tcPr>
            <w:tcW w:w="1080" w:type="dxa"/>
          </w:tcPr>
          <w:p w14:paraId="3EB7056A" w14:textId="77777777" w:rsidR="0035646B" w:rsidRDefault="00000000">
            <w:r>
              <w:rPr>
                <w:sz w:val="12"/>
              </w:rPr>
              <w:t>Multiclass</w:t>
            </w:r>
          </w:p>
        </w:tc>
        <w:tc>
          <w:tcPr>
            <w:tcW w:w="1080" w:type="dxa"/>
          </w:tcPr>
          <w:p w14:paraId="0E579B5D" w14:textId="77777777" w:rsidR="0035646B" w:rsidRDefault="00000000">
            <w:r>
              <w:rPr>
                <w:sz w:val="12"/>
              </w:rPr>
              <w:t>93.13%</w:t>
            </w:r>
          </w:p>
        </w:tc>
        <w:tc>
          <w:tcPr>
            <w:tcW w:w="1080" w:type="dxa"/>
          </w:tcPr>
          <w:p w14:paraId="51EFE8D2" w14:textId="77777777" w:rsidR="0035646B" w:rsidRDefault="00000000">
            <w:r>
              <w:rPr>
                <w:sz w:val="12"/>
              </w:rPr>
              <w:t>NR</w:t>
            </w:r>
          </w:p>
        </w:tc>
        <w:tc>
          <w:tcPr>
            <w:tcW w:w="1080" w:type="dxa"/>
          </w:tcPr>
          <w:p w14:paraId="7BC3964E" w14:textId="77777777" w:rsidR="0035646B" w:rsidRDefault="00000000">
            <w:r>
              <w:rPr>
                <w:sz w:val="12"/>
              </w:rPr>
              <w:t>NR</w:t>
            </w:r>
          </w:p>
        </w:tc>
        <w:tc>
          <w:tcPr>
            <w:tcW w:w="1080" w:type="dxa"/>
          </w:tcPr>
          <w:p w14:paraId="196A1C42" w14:textId="77777777" w:rsidR="0035646B" w:rsidRDefault="00000000">
            <w:r>
              <w:rPr>
                <w:sz w:val="12"/>
              </w:rPr>
              <w:t>NR</w:t>
            </w:r>
          </w:p>
        </w:tc>
        <w:tc>
          <w:tcPr>
            <w:tcW w:w="1080" w:type="dxa"/>
          </w:tcPr>
          <w:p w14:paraId="16CAD570" w14:textId="77777777" w:rsidR="0035646B" w:rsidRDefault="00000000">
            <w:r>
              <w:rPr>
                <w:sz w:val="12"/>
              </w:rPr>
              <w:t>Published result</w:t>
            </w:r>
          </w:p>
        </w:tc>
      </w:tr>
      <w:tr w:rsidR="0035646B" w14:paraId="38061009" w14:textId="77777777">
        <w:trPr>
          <w:jc w:val="center"/>
        </w:trPr>
        <w:tc>
          <w:tcPr>
            <w:tcW w:w="1080" w:type="dxa"/>
          </w:tcPr>
          <w:p w14:paraId="66E3ECB6" w14:textId="77777777" w:rsidR="0035646B" w:rsidRDefault="00000000">
            <w:r>
              <w:rPr>
                <w:sz w:val="12"/>
              </w:rPr>
              <w:t>Yaras &amp; Dener (2024)</w:t>
            </w:r>
          </w:p>
        </w:tc>
        <w:tc>
          <w:tcPr>
            <w:tcW w:w="1080" w:type="dxa"/>
          </w:tcPr>
          <w:p w14:paraId="50FCDD9B" w14:textId="77777777" w:rsidR="0035646B" w:rsidRDefault="00000000">
            <w:r>
              <w:rPr>
                <w:sz w:val="12"/>
              </w:rPr>
              <w:t>Decision Tree</w:t>
            </w:r>
          </w:p>
        </w:tc>
        <w:tc>
          <w:tcPr>
            <w:tcW w:w="1080" w:type="dxa"/>
          </w:tcPr>
          <w:p w14:paraId="0FCE54D5" w14:textId="77777777" w:rsidR="0035646B" w:rsidRDefault="00000000">
            <w:r>
              <w:rPr>
                <w:sz w:val="12"/>
              </w:rPr>
              <w:t>Multiclass</w:t>
            </w:r>
          </w:p>
        </w:tc>
        <w:tc>
          <w:tcPr>
            <w:tcW w:w="1080" w:type="dxa"/>
          </w:tcPr>
          <w:p w14:paraId="79993AD4" w14:textId="77777777" w:rsidR="0035646B" w:rsidRDefault="00000000">
            <w:r>
              <w:rPr>
                <w:sz w:val="12"/>
              </w:rPr>
              <w:t>86.34%</w:t>
            </w:r>
          </w:p>
        </w:tc>
        <w:tc>
          <w:tcPr>
            <w:tcW w:w="1080" w:type="dxa"/>
          </w:tcPr>
          <w:p w14:paraId="0672D3DA" w14:textId="77777777" w:rsidR="0035646B" w:rsidRDefault="00000000">
            <w:r>
              <w:rPr>
                <w:sz w:val="12"/>
              </w:rPr>
              <w:t>82.39%</w:t>
            </w:r>
          </w:p>
        </w:tc>
        <w:tc>
          <w:tcPr>
            <w:tcW w:w="1080" w:type="dxa"/>
          </w:tcPr>
          <w:p w14:paraId="7E35F6FB" w14:textId="77777777" w:rsidR="0035646B" w:rsidRDefault="00000000">
            <w:r>
              <w:rPr>
                <w:sz w:val="12"/>
              </w:rPr>
              <w:t>86.34%</w:t>
            </w:r>
          </w:p>
        </w:tc>
        <w:tc>
          <w:tcPr>
            <w:tcW w:w="1080" w:type="dxa"/>
          </w:tcPr>
          <w:p w14:paraId="77510280" w14:textId="77777777" w:rsidR="0035646B" w:rsidRDefault="00000000">
            <w:r>
              <w:rPr>
                <w:sz w:val="12"/>
              </w:rPr>
              <w:t>82.69%</w:t>
            </w:r>
          </w:p>
        </w:tc>
        <w:tc>
          <w:tcPr>
            <w:tcW w:w="1080" w:type="dxa"/>
          </w:tcPr>
          <w:p w14:paraId="79D9EA7F" w14:textId="77777777" w:rsidR="0035646B" w:rsidRDefault="00000000">
            <w:r>
              <w:rPr>
                <w:sz w:val="12"/>
              </w:rPr>
              <w:t>Paper benchmark</w:t>
            </w:r>
          </w:p>
        </w:tc>
      </w:tr>
      <w:tr w:rsidR="0035646B" w14:paraId="3735F17E" w14:textId="77777777">
        <w:trPr>
          <w:jc w:val="center"/>
        </w:trPr>
        <w:tc>
          <w:tcPr>
            <w:tcW w:w="1080" w:type="dxa"/>
          </w:tcPr>
          <w:p w14:paraId="5BA1F386" w14:textId="77777777" w:rsidR="0035646B" w:rsidRDefault="00000000">
            <w:r>
              <w:rPr>
                <w:sz w:val="12"/>
              </w:rPr>
              <w:t>Yaras &amp; Dener (2024)</w:t>
            </w:r>
          </w:p>
        </w:tc>
        <w:tc>
          <w:tcPr>
            <w:tcW w:w="1080" w:type="dxa"/>
          </w:tcPr>
          <w:p w14:paraId="6F0835BE" w14:textId="77777777" w:rsidR="0035646B" w:rsidRDefault="00000000">
            <w:r>
              <w:rPr>
                <w:sz w:val="12"/>
              </w:rPr>
              <w:t>Random Forest</w:t>
            </w:r>
          </w:p>
        </w:tc>
        <w:tc>
          <w:tcPr>
            <w:tcW w:w="1080" w:type="dxa"/>
          </w:tcPr>
          <w:p w14:paraId="2902A09A" w14:textId="77777777" w:rsidR="0035646B" w:rsidRDefault="00000000">
            <w:r>
              <w:rPr>
                <w:sz w:val="12"/>
              </w:rPr>
              <w:t>Multiclass</w:t>
            </w:r>
          </w:p>
        </w:tc>
        <w:tc>
          <w:tcPr>
            <w:tcW w:w="1080" w:type="dxa"/>
          </w:tcPr>
          <w:p w14:paraId="64D8010B" w14:textId="77777777" w:rsidR="0035646B" w:rsidRDefault="00000000">
            <w:r>
              <w:rPr>
                <w:sz w:val="12"/>
              </w:rPr>
              <w:t>96.58%</w:t>
            </w:r>
          </w:p>
        </w:tc>
        <w:tc>
          <w:tcPr>
            <w:tcW w:w="1080" w:type="dxa"/>
          </w:tcPr>
          <w:p w14:paraId="4DACFFAD" w14:textId="77777777" w:rsidR="0035646B" w:rsidRDefault="00000000">
            <w:r>
              <w:rPr>
                <w:sz w:val="12"/>
              </w:rPr>
              <w:t>96.98%</w:t>
            </w:r>
          </w:p>
        </w:tc>
        <w:tc>
          <w:tcPr>
            <w:tcW w:w="1080" w:type="dxa"/>
          </w:tcPr>
          <w:p w14:paraId="00D97348" w14:textId="77777777" w:rsidR="0035646B" w:rsidRDefault="00000000">
            <w:r>
              <w:rPr>
                <w:sz w:val="12"/>
              </w:rPr>
              <w:t>96.58%</w:t>
            </w:r>
          </w:p>
        </w:tc>
        <w:tc>
          <w:tcPr>
            <w:tcW w:w="1080" w:type="dxa"/>
          </w:tcPr>
          <w:p w14:paraId="3128460F" w14:textId="77777777" w:rsidR="0035646B" w:rsidRDefault="00000000">
            <w:r>
              <w:rPr>
                <w:sz w:val="12"/>
              </w:rPr>
              <w:t>96.51%</w:t>
            </w:r>
          </w:p>
        </w:tc>
        <w:tc>
          <w:tcPr>
            <w:tcW w:w="1080" w:type="dxa"/>
          </w:tcPr>
          <w:p w14:paraId="71146A11" w14:textId="77777777" w:rsidR="0035646B" w:rsidRDefault="00000000">
            <w:r>
              <w:rPr>
                <w:sz w:val="12"/>
              </w:rPr>
              <w:t>Paper benchmark</w:t>
            </w:r>
          </w:p>
        </w:tc>
      </w:tr>
      <w:tr w:rsidR="0035646B" w14:paraId="08A9FBAC" w14:textId="77777777">
        <w:trPr>
          <w:jc w:val="center"/>
        </w:trPr>
        <w:tc>
          <w:tcPr>
            <w:tcW w:w="1080" w:type="dxa"/>
          </w:tcPr>
          <w:p w14:paraId="2B7E52CE" w14:textId="77777777" w:rsidR="0035646B" w:rsidRDefault="00000000">
            <w:r>
              <w:rPr>
                <w:sz w:val="12"/>
              </w:rPr>
              <w:t>Yaras &amp; Dener (2024)</w:t>
            </w:r>
          </w:p>
        </w:tc>
        <w:tc>
          <w:tcPr>
            <w:tcW w:w="1080" w:type="dxa"/>
          </w:tcPr>
          <w:p w14:paraId="283B6F1F" w14:textId="77777777" w:rsidR="0035646B" w:rsidRDefault="00000000">
            <w:r>
              <w:rPr>
                <w:sz w:val="12"/>
              </w:rPr>
              <w:t>Logistic Regression</w:t>
            </w:r>
          </w:p>
        </w:tc>
        <w:tc>
          <w:tcPr>
            <w:tcW w:w="1080" w:type="dxa"/>
          </w:tcPr>
          <w:p w14:paraId="0B22BA47" w14:textId="77777777" w:rsidR="0035646B" w:rsidRDefault="00000000">
            <w:r>
              <w:rPr>
                <w:sz w:val="12"/>
              </w:rPr>
              <w:t>Multiclass</w:t>
            </w:r>
          </w:p>
        </w:tc>
        <w:tc>
          <w:tcPr>
            <w:tcW w:w="1080" w:type="dxa"/>
          </w:tcPr>
          <w:p w14:paraId="4E50EA3E" w14:textId="77777777" w:rsidR="0035646B" w:rsidRDefault="00000000">
            <w:r>
              <w:rPr>
                <w:sz w:val="12"/>
              </w:rPr>
              <w:t>99.43%</w:t>
            </w:r>
          </w:p>
        </w:tc>
        <w:tc>
          <w:tcPr>
            <w:tcW w:w="1080" w:type="dxa"/>
          </w:tcPr>
          <w:p w14:paraId="11372C0F" w14:textId="77777777" w:rsidR="0035646B" w:rsidRDefault="00000000">
            <w:r>
              <w:rPr>
                <w:sz w:val="12"/>
              </w:rPr>
              <w:t>99.44%</w:t>
            </w:r>
          </w:p>
        </w:tc>
        <w:tc>
          <w:tcPr>
            <w:tcW w:w="1080" w:type="dxa"/>
          </w:tcPr>
          <w:p w14:paraId="0CA205A2" w14:textId="77777777" w:rsidR="0035646B" w:rsidRDefault="00000000">
            <w:r>
              <w:rPr>
                <w:sz w:val="12"/>
              </w:rPr>
              <w:t>99.43%</w:t>
            </w:r>
          </w:p>
        </w:tc>
        <w:tc>
          <w:tcPr>
            <w:tcW w:w="1080" w:type="dxa"/>
          </w:tcPr>
          <w:p w14:paraId="3EBEC496" w14:textId="77777777" w:rsidR="0035646B" w:rsidRDefault="00000000">
            <w:r>
              <w:rPr>
                <w:sz w:val="12"/>
              </w:rPr>
              <w:t>99.43%</w:t>
            </w:r>
          </w:p>
        </w:tc>
        <w:tc>
          <w:tcPr>
            <w:tcW w:w="1080" w:type="dxa"/>
          </w:tcPr>
          <w:p w14:paraId="378872D4" w14:textId="77777777" w:rsidR="0035646B" w:rsidRDefault="00000000">
            <w:r>
              <w:rPr>
                <w:sz w:val="12"/>
              </w:rPr>
              <w:t>Paper benchmark</w:t>
            </w:r>
          </w:p>
        </w:tc>
      </w:tr>
      <w:tr w:rsidR="0035646B" w14:paraId="7B07DC17" w14:textId="77777777">
        <w:trPr>
          <w:jc w:val="center"/>
        </w:trPr>
        <w:tc>
          <w:tcPr>
            <w:tcW w:w="1080" w:type="dxa"/>
          </w:tcPr>
          <w:p w14:paraId="7C28A1FD" w14:textId="77777777" w:rsidR="0035646B" w:rsidRDefault="00000000">
            <w:r>
              <w:rPr>
                <w:sz w:val="12"/>
              </w:rPr>
              <w:t>Yaras &amp; Dener (2024)</w:t>
            </w:r>
          </w:p>
        </w:tc>
        <w:tc>
          <w:tcPr>
            <w:tcW w:w="1080" w:type="dxa"/>
          </w:tcPr>
          <w:p w14:paraId="3DDB6311" w14:textId="77777777" w:rsidR="0035646B" w:rsidRDefault="00000000">
            <w:r>
              <w:rPr>
                <w:sz w:val="12"/>
              </w:rPr>
              <w:t>Gradient Boosting</w:t>
            </w:r>
          </w:p>
        </w:tc>
        <w:tc>
          <w:tcPr>
            <w:tcW w:w="1080" w:type="dxa"/>
          </w:tcPr>
          <w:p w14:paraId="24745C44" w14:textId="77777777" w:rsidR="0035646B" w:rsidRDefault="00000000">
            <w:r>
              <w:rPr>
                <w:sz w:val="12"/>
              </w:rPr>
              <w:t>Multiclass</w:t>
            </w:r>
          </w:p>
        </w:tc>
        <w:tc>
          <w:tcPr>
            <w:tcW w:w="1080" w:type="dxa"/>
          </w:tcPr>
          <w:p w14:paraId="1F04756C" w14:textId="77777777" w:rsidR="0035646B" w:rsidRDefault="00000000">
            <w:r>
              <w:rPr>
                <w:sz w:val="12"/>
              </w:rPr>
              <w:t>99.88%</w:t>
            </w:r>
          </w:p>
        </w:tc>
        <w:tc>
          <w:tcPr>
            <w:tcW w:w="1080" w:type="dxa"/>
          </w:tcPr>
          <w:p w14:paraId="0919661D" w14:textId="77777777" w:rsidR="0035646B" w:rsidRDefault="00000000">
            <w:r>
              <w:rPr>
                <w:sz w:val="12"/>
              </w:rPr>
              <w:t>99.88%</w:t>
            </w:r>
          </w:p>
        </w:tc>
        <w:tc>
          <w:tcPr>
            <w:tcW w:w="1080" w:type="dxa"/>
          </w:tcPr>
          <w:p w14:paraId="2E6F0AA7" w14:textId="77777777" w:rsidR="0035646B" w:rsidRDefault="00000000">
            <w:r>
              <w:rPr>
                <w:sz w:val="12"/>
              </w:rPr>
              <w:t>99.88%</w:t>
            </w:r>
          </w:p>
        </w:tc>
        <w:tc>
          <w:tcPr>
            <w:tcW w:w="1080" w:type="dxa"/>
          </w:tcPr>
          <w:p w14:paraId="74F87145" w14:textId="77777777" w:rsidR="0035646B" w:rsidRDefault="00000000">
            <w:r>
              <w:rPr>
                <w:sz w:val="12"/>
              </w:rPr>
              <w:t>99.88%</w:t>
            </w:r>
          </w:p>
        </w:tc>
        <w:tc>
          <w:tcPr>
            <w:tcW w:w="1080" w:type="dxa"/>
          </w:tcPr>
          <w:p w14:paraId="7A1E64A4" w14:textId="77777777" w:rsidR="0035646B" w:rsidRDefault="00000000">
            <w:r>
              <w:rPr>
                <w:sz w:val="12"/>
              </w:rPr>
              <w:t>Paper benchmark</w:t>
            </w:r>
          </w:p>
        </w:tc>
      </w:tr>
      <w:tr w:rsidR="0035646B" w14:paraId="4AC1FA0B" w14:textId="77777777">
        <w:trPr>
          <w:jc w:val="center"/>
        </w:trPr>
        <w:tc>
          <w:tcPr>
            <w:tcW w:w="1080" w:type="dxa"/>
          </w:tcPr>
          <w:p w14:paraId="77934993" w14:textId="77777777" w:rsidR="0035646B" w:rsidRDefault="00000000">
            <w:r>
              <w:rPr>
                <w:sz w:val="12"/>
              </w:rPr>
              <w:t>Yaras &amp; Dener (2024)</w:t>
            </w:r>
          </w:p>
        </w:tc>
        <w:tc>
          <w:tcPr>
            <w:tcW w:w="1080" w:type="dxa"/>
          </w:tcPr>
          <w:p w14:paraId="687A89E8" w14:textId="77777777" w:rsidR="0035646B" w:rsidRDefault="00000000">
            <w:r>
              <w:rPr>
                <w:sz w:val="12"/>
              </w:rPr>
              <w:t>AdaBoost</w:t>
            </w:r>
          </w:p>
        </w:tc>
        <w:tc>
          <w:tcPr>
            <w:tcW w:w="1080" w:type="dxa"/>
          </w:tcPr>
          <w:p w14:paraId="40096CB6" w14:textId="77777777" w:rsidR="0035646B" w:rsidRDefault="00000000">
            <w:r>
              <w:rPr>
                <w:sz w:val="12"/>
              </w:rPr>
              <w:t>Multiclass</w:t>
            </w:r>
          </w:p>
        </w:tc>
        <w:tc>
          <w:tcPr>
            <w:tcW w:w="1080" w:type="dxa"/>
          </w:tcPr>
          <w:p w14:paraId="449C5D61" w14:textId="77777777" w:rsidR="0035646B" w:rsidRDefault="00000000">
            <w:r>
              <w:rPr>
                <w:sz w:val="12"/>
              </w:rPr>
              <w:t>86.14%</w:t>
            </w:r>
          </w:p>
        </w:tc>
        <w:tc>
          <w:tcPr>
            <w:tcW w:w="1080" w:type="dxa"/>
          </w:tcPr>
          <w:p w14:paraId="3DB73538" w14:textId="77777777" w:rsidR="0035646B" w:rsidRDefault="00000000">
            <w:r>
              <w:rPr>
                <w:sz w:val="12"/>
              </w:rPr>
              <w:t>79.44%</w:t>
            </w:r>
          </w:p>
        </w:tc>
        <w:tc>
          <w:tcPr>
            <w:tcW w:w="1080" w:type="dxa"/>
          </w:tcPr>
          <w:p w14:paraId="38817D29" w14:textId="77777777" w:rsidR="0035646B" w:rsidRDefault="00000000">
            <w:r>
              <w:rPr>
                <w:sz w:val="12"/>
              </w:rPr>
              <w:t>86.14%</w:t>
            </w:r>
          </w:p>
        </w:tc>
        <w:tc>
          <w:tcPr>
            <w:tcW w:w="1080" w:type="dxa"/>
          </w:tcPr>
          <w:p w14:paraId="5AAB633D" w14:textId="77777777" w:rsidR="0035646B" w:rsidRDefault="00000000">
            <w:r>
              <w:rPr>
                <w:sz w:val="12"/>
              </w:rPr>
              <w:t>81.91%</w:t>
            </w:r>
          </w:p>
        </w:tc>
        <w:tc>
          <w:tcPr>
            <w:tcW w:w="1080" w:type="dxa"/>
          </w:tcPr>
          <w:p w14:paraId="7C0AF0BA" w14:textId="77777777" w:rsidR="0035646B" w:rsidRDefault="00000000">
            <w:r>
              <w:rPr>
                <w:sz w:val="12"/>
              </w:rPr>
              <w:t>Paper benchmark</w:t>
            </w:r>
          </w:p>
        </w:tc>
      </w:tr>
      <w:tr w:rsidR="0035646B" w14:paraId="79A1BC3A" w14:textId="77777777">
        <w:trPr>
          <w:jc w:val="center"/>
        </w:trPr>
        <w:tc>
          <w:tcPr>
            <w:tcW w:w="1080" w:type="dxa"/>
          </w:tcPr>
          <w:p w14:paraId="0EA2562F" w14:textId="77777777" w:rsidR="0035646B" w:rsidRDefault="00000000">
            <w:r>
              <w:rPr>
                <w:sz w:val="12"/>
              </w:rPr>
              <w:t>Yaras &amp; Dener (2024)</w:t>
            </w:r>
          </w:p>
        </w:tc>
        <w:tc>
          <w:tcPr>
            <w:tcW w:w="1080" w:type="dxa"/>
          </w:tcPr>
          <w:p w14:paraId="04D108EB" w14:textId="77777777" w:rsidR="0035646B" w:rsidRDefault="00000000">
            <w:r>
              <w:rPr>
                <w:sz w:val="12"/>
              </w:rPr>
              <w:t>KNN</w:t>
            </w:r>
          </w:p>
        </w:tc>
        <w:tc>
          <w:tcPr>
            <w:tcW w:w="1080" w:type="dxa"/>
          </w:tcPr>
          <w:p w14:paraId="624FC98E" w14:textId="77777777" w:rsidR="0035646B" w:rsidRDefault="00000000">
            <w:r>
              <w:rPr>
                <w:sz w:val="12"/>
              </w:rPr>
              <w:t>Multiclass</w:t>
            </w:r>
          </w:p>
        </w:tc>
        <w:tc>
          <w:tcPr>
            <w:tcW w:w="1080" w:type="dxa"/>
          </w:tcPr>
          <w:p w14:paraId="29F4308B" w14:textId="77777777" w:rsidR="0035646B" w:rsidRDefault="00000000">
            <w:r>
              <w:rPr>
                <w:sz w:val="12"/>
              </w:rPr>
              <w:t>99.86%</w:t>
            </w:r>
          </w:p>
        </w:tc>
        <w:tc>
          <w:tcPr>
            <w:tcW w:w="1080" w:type="dxa"/>
          </w:tcPr>
          <w:p w14:paraId="17F703D0" w14:textId="77777777" w:rsidR="0035646B" w:rsidRDefault="00000000">
            <w:r>
              <w:rPr>
                <w:sz w:val="12"/>
              </w:rPr>
              <w:t>99.86%</w:t>
            </w:r>
          </w:p>
        </w:tc>
        <w:tc>
          <w:tcPr>
            <w:tcW w:w="1080" w:type="dxa"/>
          </w:tcPr>
          <w:p w14:paraId="7A5A08B1" w14:textId="77777777" w:rsidR="0035646B" w:rsidRDefault="00000000">
            <w:r>
              <w:rPr>
                <w:sz w:val="12"/>
              </w:rPr>
              <w:t>99.86%</w:t>
            </w:r>
          </w:p>
        </w:tc>
        <w:tc>
          <w:tcPr>
            <w:tcW w:w="1080" w:type="dxa"/>
          </w:tcPr>
          <w:p w14:paraId="6B0C6F1A" w14:textId="77777777" w:rsidR="0035646B" w:rsidRDefault="00000000">
            <w:r>
              <w:rPr>
                <w:sz w:val="12"/>
              </w:rPr>
              <w:t>99.86%</w:t>
            </w:r>
          </w:p>
        </w:tc>
        <w:tc>
          <w:tcPr>
            <w:tcW w:w="1080" w:type="dxa"/>
          </w:tcPr>
          <w:p w14:paraId="570F1B93" w14:textId="77777777" w:rsidR="0035646B" w:rsidRDefault="00000000">
            <w:r>
              <w:rPr>
                <w:sz w:val="12"/>
              </w:rPr>
              <w:t>Paper benchmark</w:t>
            </w:r>
          </w:p>
        </w:tc>
      </w:tr>
      <w:tr w:rsidR="0035646B" w14:paraId="215F58DD" w14:textId="77777777">
        <w:trPr>
          <w:jc w:val="center"/>
        </w:trPr>
        <w:tc>
          <w:tcPr>
            <w:tcW w:w="1080" w:type="dxa"/>
          </w:tcPr>
          <w:p w14:paraId="4CBEF781" w14:textId="77777777" w:rsidR="0035646B" w:rsidRDefault="00000000">
            <w:r>
              <w:rPr>
                <w:sz w:val="12"/>
              </w:rPr>
              <w:t>Yaras &amp; Dener (2024)</w:t>
            </w:r>
          </w:p>
        </w:tc>
        <w:tc>
          <w:tcPr>
            <w:tcW w:w="1080" w:type="dxa"/>
          </w:tcPr>
          <w:p w14:paraId="5529E235" w14:textId="77777777" w:rsidR="0035646B" w:rsidRDefault="00000000">
            <w:r>
              <w:rPr>
                <w:sz w:val="12"/>
              </w:rPr>
              <w:t>MLP</w:t>
            </w:r>
          </w:p>
        </w:tc>
        <w:tc>
          <w:tcPr>
            <w:tcW w:w="1080" w:type="dxa"/>
          </w:tcPr>
          <w:p w14:paraId="42D7FCFF" w14:textId="77777777" w:rsidR="0035646B" w:rsidRDefault="00000000">
            <w:r>
              <w:rPr>
                <w:sz w:val="12"/>
              </w:rPr>
              <w:t>Multiclass</w:t>
            </w:r>
          </w:p>
        </w:tc>
        <w:tc>
          <w:tcPr>
            <w:tcW w:w="1080" w:type="dxa"/>
          </w:tcPr>
          <w:p w14:paraId="73119222" w14:textId="77777777" w:rsidR="0035646B" w:rsidRDefault="00000000">
            <w:r>
              <w:rPr>
                <w:sz w:val="12"/>
              </w:rPr>
              <w:t>99.91%</w:t>
            </w:r>
          </w:p>
        </w:tc>
        <w:tc>
          <w:tcPr>
            <w:tcW w:w="1080" w:type="dxa"/>
          </w:tcPr>
          <w:p w14:paraId="042017D8" w14:textId="77777777" w:rsidR="0035646B" w:rsidRDefault="00000000">
            <w:r>
              <w:rPr>
                <w:sz w:val="12"/>
              </w:rPr>
              <w:t>99.91%</w:t>
            </w:r>
          </w:p>
        </w:tc>
        <w:tc>
          <w:tcPr>
            <w:tcW w:w="1080" w:type="dxa"/>
          </w:tcPr>
          <w:p w14:paraId="5E3F65C0" w14:textId="77777777" w:rsidR="0035646B" w:rsidRDefault="00000000">
            <w:r>
              <w:rPr>
                <w:sz w:val="12"/>
              </w:rPr>
              <w:t>99.91%</w:t>
            </w:r>
          </w:p>
        </w:tc>
        <w:tc>
          <w:tcPr>
            <w:tcW w:w="1080" w:type="dxa"/>
          </w:tcPr>
          <w:p w14:paraId="412F5E00" w14:textId="77777777" w:rsidR="0035646B" w:rsidRDefault="00000000">
            <w:r>
              <w:rPr>
                <w:sz w:val="12"/>
              </w:rPr>
              <w:t>99.91%</w:t>
            </w:r>
          </w:p>
        </w:tc>
        <w:tc>
          <w:tcPr>
            <w:tcW w:w="1080" w:type="dxa"/>
          </w:tcPr>
          <w:p w14:paraId="51360B61" w14:textId="77777777" w:rsidR="0035646B" w:rsidRDefault="00000000">
            <w:r>
              <w:rPr>
                <w:sz w:val="12"/>
              </w:rPr>
              <w:t>Paper benchmark</w:t>
            </w:r>
          </w:p>
        </w:tc>
      </w:tr>
      <w:tr w:rsidR="0035646B" w14:paraId="1B2DD9F8" w14:textId="77777777">
        <w:trPr>
          <w:jc w:val="center"/>
        </w:trPr>
        <w:tc>
          <w:tcPr>
            <w:tcW w:w="1080" w:type="dxa"/>
          </w:tcPr>
          <w:p w14:paraId="61E0DAD8" w14:textId="77777777" w:rsidR="0035646B" w:rsidRDefault="00000000">
            <w:r>
              <w:rPr>
                <w:sz w:val="12"/>
              </w:rPr>
              <w:t>Yaras &amp; Dener (2024)</w:t>
            </w:r>
          </w:p>
        </w:tc>
        <w:tc>
          <w:tcPr>
            <w:tcW w:w="1080" w:type="dxa"/>
          </w:tcPr>
          <w:p w14:paraId="0A387207" w14:textId="77777777" w:rsidR="0035646B" w:rsidRDefault="00000000">
            <w:r>
              <w:rPr>
                <w:sz w:val="12"/>
              </w:rPr>
              <w:t>Naive Bayes</w:t>
            </w:r>
          </w:p>
        </w:tc>
        <w:tc>
          <w:tcPr>
            <w:tcW w:w="1080" w:type="dxa"/>
          </w:tcPr>
          <w:p w14:paraId="327B3D0D" w14:textId="77777777" w:rsidR="0035646B" w:rsidRDefault="00000000">
            <w:r>
              <w:rPr>
                <w:sz w:val="12"/>
              </w:rPr>
              <w:t>Multiclass</w:t>
            </w:r>
          </w:p>
        </w:tc>
        <w:tc>
          <w:tcPr>
            <w:tcW w:w="1080" w:type="dxa"/>
          </w:tcPr>
          <w:p w14:paraId="3CE1F2A4" w14:textId="77777777" w:rsidR="0035646B" w:rsidRDefault="00000000">
            <w:r>
              <w:rPr>
                <w:sz w:val="12"/>
              </w:rPr>
              <w:t>99.09%</w:t>
            </w:r>
          </w:p>
        </w:tc>
        <w:tc>
          <w:tcPr>
            <w:tcW w:w="1080" w:type="dxa"/>
          </w:tcPr>
          <w:p w14:paraId="43264C07" w14:textId="77777777" w:rsidR="0035646B" w:rsidRDefault="00000000">
            <w:r>
              <w:rPr>
                <w:sz w:val="12"/>
              </w:rPr>
              <w:t>99.13%</w:t>
            </w:r>
          </w:p>
        </w:tc>
        <w:tc>
          <w:tcPr>
            <w:tcW w:w="1080" w:type="dxa"/>
          </w:tcPr>
          <w:p w14:paraId="2F3F8934" w14:textId="77777777" w:rsidR="0035646B" w:rsidRDefault="00000000">
            <w:r>
              <w:rPr>
                <w:sz w:val="12"/>
              </w:rPr>
              <w:t>99.09%</w:t>
            </w:r>
          </w:p>
        </w:tc>
        <w:tc>
          <w:tcPr>
            <w:tcW w:w="1080" w:type="dxa"/>
          </w:tcPr>
          <w:p w14:paraId="337F4F81" w14:textId="77777777" w:rsidR="0035646B" w:rsidRDefault="00000000">
            <w:r>
              <w:rPr>
                <w:sz w:val="12"/>
              </w:rPr>
              <w:t>99.10%</w:t>
            </w:r>
          </w:p>
        </w:tc>
        <w:tc>
          <w:tcPr>
            <w:tcW w:w="1080" w:type="dxa"/>
          </w:tcPr>
          <w:p w14:paraId="3619E9DF" w14:textId="77777777" w:rsidR="0035646B" w:rsidRDefault="00000000">
            <w:r>
              <w:rPr>
                <w:sz w:val="12"/>
              </w:rPr>
              <w:t>Paper benchmark</w:t>
            </w:r>
          </w:p>
        </w:tc>
      </w:tr>
      <w:tr w:rsidR="0035646B" w14:paraId="04DC76B5" w14:textId="77777777">
        <w:trPr>
          <w:jc w:val="center"/>
        </w:trPr>
        <w:tc>
          <w:tcPr>
            <w:tcW w:w="1080" w:type="dxa"/>
          </w:tcPr>
          <w:p w14:paraId="490FBD49" w14:textId="77777777" w:rsidR="0035646B" w:rsidRDefault="00000000">
            <w:r>
              <w:rPr>
                <w:sz w:val="12"/>
              </w:rPr>
              <w:t>Yaras &amp; Dener (2024)</w:t>
            </w:r>
          </w:p>
        </w:tc>
        <w:tc>
          <w:tcPr>
            <w:tcW w:w="1080" w:type="dxa"/>
          </w:tcPr>
          <w:p w14:paraId="7BDD6A37" w14:textId="77777777" w:rsidR="0035646B" w:rsidRDefault="00000000">
            <w:r>
              <w:rPr>
                <w:sz w:val="12"/>
              </w:rPr>
              <w:t>1D CNN</w:t>
            </w:r>
          </w:p>
        </w:tc>
        <w:tc>
          <w:tcPr>
            <w:tcW w:w="1080" w:type="dxa"/>
          </w:tcPr>
          <w:p w14:paraId="7840B1DE" w14:textId="77777777" w:rsidR="0035646B" w:rsidRDefault="00000000">
            <w:r>
              <w:rPr>
                <w:sz w:val="12"/>
              </w:rPr>
              <w:t>Multiclass</w:t>
            </w:r>
          </w:p>
        </w:tc>
        <w:tc>
          <w:tcPr>
            <w:tcW w:w="1080" w:type="dxa"/>
          </w:tcPr>
          <w:p w14:paraId="64F49572" w14:textId="77777777" w:rsidR="0035646B" w:rsidRDefault="00000000">
            <w:r>
              <w:rPr>
                <w:sz w:val="12"/>
              </w:rPr>
              <w:t>99.90%</w:t>
            </w:r>
          </w:p>
        </w:tc>
        <w:tc>
          <w:tcPr>
            <w:tcW w:w="1080" w:type="dxa"/>
          </w:tcPr>
          <w:p w14:paraId="161623BD" w14:textId="77777777" w:rsidR="0035646B" w:rsidRDefault="00000000">
            <w:r>
              <w:rPr>
                <w:sz w:val="12"/>
              </w:rPr>
              <w:t>99.93%</w:t>
            </w:r>
          </w:p>
        </w:tc>
        <w:tc>
          <w:tcPr>
            <w:tcW w:w="1080" w:type="dxa"/>
          </w:tcPr>
          <w:p w14:paraId="6A65BDA8" w14:textId="77777777" w:rsidR="0035646B" w:rsidRDefault="00000000">
            <w:r>
              <w:rPr>
                <w:sz w:val="12"/>
              </w:rPr>
              <w:t>99.90%</w:t>
            </w:r>
          </w:p>
        </w:tc>
        <w:tc>
          <w:tcPr>
            <w:tcW w:w="1080" w:type="dxa"/>
          </w:tcPr>
          <w:p w14:paraId="5C29D87B" w14:textId="77777777" w:rsidR="0035646B" w:rsidRDefault="00000000">
            <w:r>
              <w:rPr>
                <w:sz w:val="12"/>
              </w:rPr>
              <w:t>99.91%</w:t>
            </w:r>
          </w:p>
        </w:tc>
        <w:tc>
          <w:tcPr>
            <w:tcW w:w="1080" w:type="dxa"/>
          </w:tcPr>
          <w:p w14:paraId="4C62C997" w14:textId="77777777" w:rsidR="0035646B" w:rsidRDefault="00000000">
            <w:r>
              <w:rPr>
                <w:sz w:val="12"/>
              </w:rPr>
              <w:t>Paper benchmark</w:t>
            </w:r>
          </w:p>
        </w:tc>
      </w:tr>
      <w:tr w:rsidR="0035646B" w14:paraId="4511A2B3" w14:textId="77777777">
        <w:trPr>
          <w:jc w:val="center"/>
        </w:trPr>
        <w:tc>
          <w:tcPr>
            <w:tcW w:w="1080" w:type="dxa"/>
          </w:tcPr>
          <w:p w14:paraId="18C2B0DC" w14:textId="77777777" w:rsidR="0035646B" w:rsidRDefault="00000000">
            <w:r>
              <w:rPr>
                <w:sz w:val="12"/>
              </w:rPr>
              <w:t>Yaras &amp; Dener (2024)</w:t>
            </w:r>
          </w:p>
        </w:tc>
        <w:tc>
          <w:tcPr>
            <w:tcW w:w="1080" w:type="dxa"/>
          </w:tcPr>
          <w:p w14:paraId="000796C2" w14:textId="77777777" w:rsidR="0035646B" w:rsidRDefault="00000000">
            <w:r>
              <w:rPr>
                <w:sz w:val="12"/>
              </w:rPr>
              <w:t>LSTM</w:t>
            </w:r>
          </w:p>
        </w:tc>
        <w:tc>
          <w:tcPr>
            <w:tcW w:w="1080" w:type="dxa"/>
          </w:tcPr>
          <w:p w14:paraId="3E2F31BF" w14:textId="77777777" w:rsidR="0035646B" w:rsidRDefault="00000000">
            <w:r>
              <w:rPr>
                <w:sz w:val="12"/>
              </w:rPr>
              <w:t>Multiclass</w:t>
            </w:r>
          </w:p>
        </w:tc>
        <w:tc>
          <w:tcPr>
            <w:tcW w:w="1080" w:type="dxa"/>
          </w:tcPr>
          <w:p w14:paraId="339438BE" w14:textId="77777777" w:rsidR="0035646B" w:rsidRDefault="00000000">
            <w:r>
              <w:rPr>
                <w:sz w:val="12"/>
              </w:rPr>
              <w:t>98.66%</w:t>
            </w:r>
          </w:p>
        </w:tc>
        <w:tc>
          <w:tcPr>
            <w:tcW w:w="1080" w:type="dxa"/>
          </w:tcPr>
          <w:p w14:paraId="585195A8" w14:textId="77777777" w:rsidR="0035646B" w:rsidRDefault="00000000">
            <w:r>
              <w:rPr>
                <w:sz w:val="12"/>
              </w:rPr>
              <w:t>98.71%</w:t>
            </w:r>
          </w:p>
        </w:tc>
        <w:tc>
          <w:tcPr>
            <w:tcW w:w="1080" w:type="dxa"/>
          </w:tcPr>
          <w:p w14:paraId="4CE7368E" w14:textId="77777777" w:rsidR="0035646B" w:rsidRDefault="00000000">
            <w:r>
              <w:rPr>
                <w:sz w:val="12"/>
              </w:rPr>
              <w:t>98.63%</w:t>
            </w:r>
          </w:p>
        </w:tc>
        <w:tc>
          <w:tcPr>
            <w:tcW w:w="1080" w:type="dxa"/>
          </w:tcPr>
          <w:p w14:paraId="5D24CE56" w14:textId="77777777" w:rsidR="0035646B" w:rsidRDefault="00000000">
            <w:r>
              <w:rPr>
                <w:sz w:val="12"/>
              </w:rPr>
              <w:t>98.67%</w:t>
            </w:r>
          </w:p>
        </w:tc>
        <w:tc>
          <w:tcPr>
            <w:tcW w:w="1080" w:type="dxa"/>
          </w:tcPr>
          <w:p w14:paraId="680C9088" w14:textId="77777777" w:rsidR="0035646B" w:rsidRDefault="00000000">
            <w:r>
              <w:rPr>
                <w:sz w:val="12"/>
              </w:rPr>
              <w:t>Paper benchmark</w:t>
            </w:r>
          </w:p>
        </w:tc>
      </w:tr>
      <w:tr w:rsidR="0035646B" w14:paraId="6474FE38" w14:textId="77777777">
        <w:trPr>
          <w:jc w:val="center"/>
        </w:trPr>
        <w:tc>
          <w:tcPr>
            <w:tcW w:w="1080" w:type="dxa"/>
          </w:tcPr>
          <w:p w14:paraId="509B7914" w14:textId="77777777" w:rsidR="0035646B" w:rsidRDefault="00000000">
            <w:r>
              <w:rPr>
                <w:sz w:val="12"/>
              </w:rPr>
              <w:t>Yaras &amp; Dener (2024)</w:t>
            </w:r>
          </w:p>
        </w:tc>
        <w:tc>
          <w:tcPr>
            <w:tcW w:w="1080" w:type="dxa"/>
          </w:tcPr>
          <w:p w14:paraId="7780DC1D" w14:textId="77777777" w:rsidR="0035646B" w:rsidRDefault="00000000">
            <w:r>
              <w:rPr>
                <w:sz w:val="12"/>
              </w:rPr>
              <w:t>Proposed Hybrid CNN-LSTM</w:t>
            </w:r>
          </w:p>
        </w:tc>
        <w:tc>
          <w:tcPr>
            <w:tcW w:w="1080" w:type="dxa"/>
          </w:tcPr>
          <w:p w14:paraId="25893B4C" w14:textId="77777777" w:rsidR="0035646B" w:rsidRDefault="00000000">
            <w:r>
              <w:rPr>
                <w:sz w:val="12"/>
              </w:rPr>
              <w:t>9-class multiclass</w:t>
            </w:r>
          </w:p>
        </w:tc>
        <w:tc>
          <w:tcPr>
            <w:tcW w:w="1080" w:type="dxa"/>
          </w:tcPr>
          <w:p w14:paraId="1CB4A8B4" w14:textId="77777777" w:rsidR="0035646B" w:rsidRDefault="00000000">
            <w:r>
              <w:rPr>
                <w:sz w:val="12"/>
              </w:rPr>
              <w:t>99.96%</w:t>
            </w:r>
          </w:p>
        </w:tc>
        <w:tc>
          <w:tcPr>
            <w:tcW w:w="1080" w:type="dxa"/>
          </w:tcPr>
          <w:p w14:paraId="59B8CFEA" w14:textId="77777777" w:rsidR="0035646B" w:rsidRDefault="00000000">
            <w:r>
              <w:rPr>
                <w:sz w:val="12"/>
              </w:rPr>
              <w:t>99.96%</w:t>
            </w:r>
          </w:p>
        </w:tc>
        <w:tc>
          <w:tcPr>
            <w:tcW w:w="1080" w:type="dxa"/>
          </w:tcPr>
          <w:p w14:paraId="220D2BA3" w14:textId="77777777" w:rsidR="0035646B" w:rsidRDefault="00000000">
            <w:r>
              <w:rPr>
                <w:sz w:val="12"/>
              </w:rPr>
              <w:t>99.96%</w:t>
            </w:r>
          </w:p>
        </w:tc>
        <w:tc>
          <w:tcPr>
            <w:tcW w:w="1080" w:type="dxa"/>
          </w:tcPr>
          <w:p w14:paraId="6E4FC7B5" w14:textId="77777777" w:rsidR="0035646B" w:rsidRDefault="00000000">
            <w:r>
              <w:rPr>
                <w:sz w:val="12"/>
              </w:rPr>
              <w:t>99.96%</w:t>
            </w:r>
          </w:p>
        </w:tc>
        <w:tc>
          <w:tcPr>
            <w:tcW w:w="1080" w:type="dxa"/>
          </w:tcPr>
          <w:p w14:paraId="05AD4D23" w14:textId="77777777" w:rsidR="0035646B" w:rsidRDefault="00000000">
            <w:r>
              <w:rPr>
                <w:sz w:val="12"/>
              </w:rPr>
              <w:t>Different class setting</w:t>
            </w:r>
          </w:p>
        </w:tc>
      </w:tr>
      <w:tr w:rsidR="0035646B" w14:paraId="1EDEE483" w14:textId="77777777">
        <w:trPr>
          <w:jc w:val="center"/>
        </w:trPr>
        <w:tc>
          <w:tcPr>
            <w:tcW w:w="1080" w:type="dxa"/>
          </w:tcPr>
          <w:p w14:paraId="7749A79F" w14:textId="77777777" w:rsidR="0035646B" w:rsidRDefault="00000000">
            <w:r>
              <w:rPr>
                <w:sz w:val="12"/>
              </w:rPr>
              <w:t>Meena &amp; Indian (2025)</w:t>
            </w:r>
          </w:p>
        </w:tc>
        <w:tc>
          <w:tcPr>
            <w:tcW w:w="1080" w:type="dxa"/>
          </w:tcPr>
          <w:p w14:paraId="5FB07393" w14:textId="77777777" w:rsidR="0035646B" w:rsidRDefault="00000000">
            <w:r>
              <w:rPr>
                <w:sz w:val="12"/>
              </w:rPr>
              <w:t>Enhanced LSTM (E-LSTM)</w:t>
            </w:r>
          </w:p>
        </w:tc>
        <w:tc>
          <w:tcPr>
            <w:tcW w:w="1080" w:type="dxa"/>
          </w:tcPr>
          <w:p w14:paraId="0F4EAF23" w14:textId="77777777" w:rsidR="0035646B" w:rsidRDefault="00000000">
            <w:r>
              <w:rPr>
                <w:sz w:val="12"/>
              </w:rPr>
              <w:t>Includes CICIoT2023; cross-dataset</w:t>
            </w:r>
          </w:p>
        </w:tc>
        <w:tc>
          <w:tcPr>
            <w:tcW w:w="1080" w:type="dxa"/>
          </w:tcPr>
          <w:p w14:paraId="58A1984C" w14:textId="77777777" w:rsidR="0035646B" w:rsidRDefault="00000000">
            <w:r>
              <w:rPr>
                <w:sz w:val="12"/>
              </w:rPr>
              <w:t>&gt;95%*</w:t>
            </w:r>
          </w:p>
        </w:tc>
        <w:tc>
          <w:tcPr>
            <w:tcW w:w="1080" w:type="dxa"/>
          </w:tcPr>
          <w:p w14:paraId="4A5C797F" w14:textId="77777777" w:rsidR="0035646B" w:rsidRDefault="00000000">
            <w:r>
              <w:rPr>
                <w:sz w:val="12"/>
              </w:rPr>
              <w:t>NR</w:t>
            </w:r>
          </w:p>
        </w:tc>
        <w:tc>
          <w:tcPr>
            <w:tcW w:w="1080" w:type="dxa"/>
          </w:tcPr>
          <w:p w14:paraId="58ADC777" w14:textId="77777777" w:rsidR="0035646B" w:rsidRDefault="00000000">
            <w:r>
              <w:rPr>
                <w:sz w:val="12"/>
              </w:rPr>
              <w:t>NR</w:t>
            </w:r>
          </w:p>
        </w:tc>
        <w:tc>
          <w:tcPr>
            <w:tcW w:w="1080" w:type="dxa"/>
          </w:tcPr>
          <w:p w14:paraId="1DCA0144" w14:textId="77777777" w:rsidR="0035646B" w:rsidRDefault="00000000">
            <w:r>
              <w:rPr>
                <w:sz w:val="12"/>
              </w:rPr>
              <w:t>NR</w:t>
            </w:r>
          </w:p>
        </w:tc>
        <w:tc>
          <w:tcPr>
            <w:tcW w:w="1080" w:type="dxa"/>
          </w:tcPr>
          <w:p w14:paraId="699F49CB" w14:textId="77777777" w:rsidR="0035646B" w:rsidRDefault="00000000">
            <w:r>
              <w:rPr>
                <w:sz w:val="12"/>
              </w:rPr>
              <w:t>Study-level summary</w:t>
            </w:r>
          </w:p>
        </w:tc>
      </w:tr>
      <w:tr w:rsidR="0035646B" w14:paraId="11D583C8" w14:textId="77777777">
        <w:trPr>
          <w:jc w:val="center"/>
        </w:trPr>
        <w:tc>
          <w:tcPr>
            <w:tcW w:w="1080" w:type="dxa"/>
          </w:tcPr>
          <w:p w14:paraId="67F1416A" w14:textId="77777777" w:rsidR="0035646B" w:rsidRDefault="00000000">
            <w:r>
              <w:rPr>
                <w:sz w:val="12"/>
              </w:rPr>
              <w:t>Meena &amp; Indian (2025)</w:t>
            </w:r>
          </w:p>
        </w:tc>
        <w:tc>
          <w:tcPr>
            <w:tcW w:w="1080" w:type="dxa"/>
          </w:tcPr>
          <w:p w14:paraId="2D6778D1" w14:textId="77777777" w:rsidR="0035646B" w:rsidRDefault="00000000">
            <w:r>
              <w:rPr>
                <w:sz w:val="12"/>
              </w:rPr>
              <w:t>DNN</w:t>
            </w:r>
          </w:p>
        </w:tc>
        <w:tc>
          <w:tcPr>
            <w:tcW w:w="1080" w:type="dxa"/>
          </w:tcPr>
          <w:p w14:paraId="7592C6AF" w14:textId="77777777" w:rsidR="0035646B" w:rsidRDefault="00000000">
            <w:r>
              <w:rPr>
                <w:sz w:val="12"/>
              </w:rPr>
              <w:t>Includes CICIoT2023; cross-dataset</w:t>
            </w:r>
          </w:p>
        </w:tc>
        <w:tc>
          <w:tcPr>
            <w:tcW w:w="1080" w:type="dxa"/>
          </w:tcPr>
          <w:p w14:paraId="1ADD22D5" w14:textId="77777777" w:rsidR="0035646B" w:rsidRDefault="00000000">
            <w:r>
              <w:rPr>
                <w:sz w:val="12"/>
              </w:rPr>
              <w:t>&gt;95%*</w:t>
            </w:r>
          </w:p>
        </w:tc>
        <w:tc>
          <w:tcPr>
            <w:tcW w:w="1080" w:type="dxa"/>
          </w:tcPr>
          <w:p w14:paraId="308E1794" w14:textId="77777777" w:rsidR="0035646B" w:rsidRDefault="00000000">
            <w:r>
              <w:rPr>
                <w:sz w:val="12"/>
              </w:rPr>
              <w:t>NR</w:t>
            </w:r>
          </w:p>
        </w:tc>
        <w:tc>
          <w:tcPr>
            <w:tcW w:w="1080" w:type="dxa"/>
          </w:tcPr>
          <w:p w14:paraId="562B4635" w14:textId="77777777" w:rsidR="0035646B" w:rsidRDefault="00000000">
            <w:r>
              <w:rPr>
                <w:sz w:val="12"/>
              </w:rPr>
              <w:t>NR</w:t>
            </w:r>
          </w:p>
        </w:tc>
        <w:tc>
          <w:tcPr>
            <w:tcW w:w="1080" w:type="dxa"/>
          </w:tcPr>
          <w:p w14:paraId="553136FE" w14:textId="77777777" w:rsidR="0035646B" w:rsidRDefault="00000000">
            <w:r>
              <w:rPr>
                <w:sz w:val="12"/>
              </w:rPr>
              <w:t>NR</w:t>
            </w:r>
          </w:p>
        </w:tc>
        <w:tc>
          <w:tcPr>
            <w:tcW w:w="1080" w:type="dxa"/>
          </w:tcPr>
          <w:p w14:paraId="5C17A303" w14:textId="77777777" w:rsidR="0035646B" w:rsidRDefault="00000000">
            <w:r>
              <w:rPr>
                <w:sz w:val="12"/>
              </w:rPr>
              <w:t>Study-level summary</w:t>
            </w:r>
          </w:p>
        </w:tc>
      </w:tr>
      <w:tr w:rsidR="0035646B" w14:paraId="7DB776EF" w14:textId="77777777">
        <w:trPr>
          <w:jc w:val="center"/>
        </w:trPr>
        <w:tc>
          <w:tcPr>
            <w:tcW w:w="1080" w:type="dxa"/>
          </w:tcPr>
          <w:p w14:paraId="472D5364" w14:textId="77777777" w:rsidR="0035646B" w:rsidRDefault="00000000">
            <w:r>
              <w:rPr>
                <w:sz w:val="12"/>
              </w:rPr>
              <w:t>Meena &amp; Indian (2025)</w:t>
            </w:r>
          </w:p>
        </w:tc>
        <w:tc>
          <w:tcPr>
            <w:tcW w:w="1080" w:type="dxa"/>
          </w:tcPr>
          <w:p w14:paraId="30E504F6" w14:textId="77777777" w:rsidR="0035646B" w:rsidRDefault="00000000">
            <w:r>
              <w:rPr>
                <w:sz w:val="12"/>
              </w:rPr>
              <w:t>RNN</w:t>
            </w:r>
          </w:p>
        </w:tc>
        <w:tc>
          <w:tcPr>
            <w:tcW w:w="1080" w:type="dxa"/>
          </w:tcPr>
          <w:p w14:paraId="5CFC1ED7" w14:textId="77777777" w:rsidR="0035646B" w:rsidRDefault="00000000">
            <w:r>
              <w:rPr>
                <w:sz w:val="12"/>
              </w:rPr>
              <w:t>Includes CICIoT2023; cross-dataset</w:t>
            </w:r>
          </w:p>
        </w:tc>
        <w:tc>
          <w:tcPr>
            <w:tcW w:w="1080" w:type="dxa"/>
          </w:tcPr>
          <w:p w14:paraId="4F381744" w14:textId="77777777" w:rsidR="0035646B" w:rsidRDefault="00000000">
            <w:r>
              <w:rPr>
                <w:sz w:val="12"/>
              </w:rPr>
              <w:t>&gt;95%*</w:t>
            </w:r>
          </w:p>
        </w:tc>
        <w:tc>
          <w:tcPr>
            <w:tcW w:w="1080" w:type="dxa"/>
          </w:tcPr>
          <w:p w14:paraId="35E15A87" w14:textId="77777777" w:rsidR="0035646B" w:rsidRDefault="00000000">
            <w:r>
              <w:rPr>
                <w:sz w:val="12"/>
              </w:rPr>
              <w:t>NR</w:t>
            </w:r>
          </w:p>
        </w:tc>
        <w:tc>
          <w:tcPr>
            <w:tcW w:w="1080" w:type="dxa"/>
          </w:tcPr>
          <w:p w14:paraId="215ACA2E" w14:textId="77777777" w:rsidR="0035646B" w:rsidRDefault="00000000">
            <w:r>
              <w:rPr>
                <w:sz w:val="12"/>
              </w:rPr>
              <w:t>NR</w:t>
            </w:r>
          </w:p>
        </w:tc>
        <w:tc>
          <w:tcPr>
            <w:tcW w:w="1080" w:type="dxa"/>
          </w:tcPr>
          <w:p w14:paraId="330B1816" w14:textId="77777777" w:rsidR="0035646B" w:rsidRDefault="00000000">
            <w:r>
              <w:rPr>
                <w:sz w:val="12"/>
              </w:rPr>
              <w:t>NR</w:t>
            </w:r>
          </w:p>
        </w:tc>
        <w:tc>
          <w:tcPr>
            <w:tcW w:w="1080" w:type="dxa"/>
          </w:tcPr>
          <w:p w14:paraId="4BA7C182" w14:textId="77777777" w:rsidR="0035646B" w:rsidRDefault="00000000">
            <w:r>
              <w:rPr>
                <w:sz w:val="12"/>
              </w:rPr>
              <w:t>Study-level summary</w:t>
            </w:r>
          </w:p>
        </w:tc>
      </w:tr>
      <w:tr w:rsidR="0035646B" w14:paraId="7166F313" w14:textId="77777777">
        <w:trPr>
          <w:jc w:val="center"/>
        </w:trPr>
        <w:tc>
          <w:tcPr>
            <w:tcW w:w="1080" w:type="dxa"/>
          </w:tcPr>
          <w:p w14:paraId="025A9F72" w14:textId="77777777" w:rsidR="0035646B" w:rsidRDefault="00000000">
            <w:r>
              <w:rPr>
                <w:sz w:val="12"/>
              </w:rPr>
              <w:t>Meena &amp; Indian (2025)</w:t>
            </w:r>
          </w:p>
        </w:tc>
        <w:tc>
          <w:tcPr>
            <w:tcW w:w="1080" w:type="dxa"/>
          </w:tcPr>
          <w:p w14:paraId="69A38C30" w14:textId="77777777" w:rsidR="0035646B" w:rsidRDefault="00000000">
            <w:r>
              <w:rPr>
                <w:sz w:val="12"/>
              </w:rPr>
              <w:t>AdaBoost</w:t>
            </w:r>
          </w:p>
        </w:tc>
        <w:tc>
          <w:tcPr>
            <w:tcW w:w="1080" w:type="dxa"/>
          </w:tcPr>
          <w:p w14:paraId="4245FAFC" w14:textId="77777777" w:rsidR="0035646B" w:rsidRDefault="00000000">
            <w:r>
              <w:rPr>
                <w:sz w:val="12"/>
              </w:rPr>
              <w:t>Includes CICIoT2023; cross-dataset</w:t>
            </w:r>
          </w:p>
        </w:tc>
        <w:tc>
          <w:tcPr>
            <w:tcW w:w="1080" w:type="dxa"/>
          </w:tcPr>
          <w:p w14:paraId="11BA7575" w14:textId="77777777" w:rsidR="0035646B" w:rsidRDefault="00000000">
            <w:r>
              <w:rPr>
                <w:sz w:val="12"/>
              </w:rPr>
              <w:t>&gt;95%*</w:t>
            </w:r>
          </w:p>
        </w:tc>
        <w:tc>
          <w:tcPr>
            <w:tcW w:w="1080" w:type="dxa"/>
          </w:tcPr>
          <w:p w14:paraId="3938D029" w14:textId="77777777" w:rsidR="0035646B" w:rsidRDefault="00000000">
            <w:r>
              <w:rPr>
                <w:sz w:val="12"/>
              </w:rPr>
              <w:t>NR</w:t>
            </w:r>
          </w:p>
        </w:tc>
        <w:tc>
          <w:tcPr>
            <w:tcW w:w="1080" w:type="dxa"/>
          </w:tcPr>
          <w:p w14:paraId="539699BF" w14:textId="77777777" w:rsidR="0035646B" w:rsidRDefault="00000000">
            <w:r>
              <w:rPr>
                <w:sz w:val="12"/>
              </w:rPr>
              <w:t>NR</w:t>
            </w:r>
          </w:p>
        </w:tc>
        <w:tc>
          <w:tcPr>
            <w:tcW w:w="1080" w:type="dxa"/>
          </w:tcPr>
          <w:p w14:paraId="539520F5" w14:textId="77777777" w:rsidR="0035646B" w:rsidRDefault="00000000">
            <w:r>
              <w:rPr>
                <w:sz w:val="12"/>
              </w:rPr>
              <w:t>NR</w:t>
            </w:r>
          </w:p>
        </w:tc>
        <w:tc>
          <w:tcPr>
            <w:tcW w:w="1080" w:type="dxa"/>
          </w:tcPr>
          <w:p w14:paraId="1B1E386A" w14:textId="77777777" w:rsidR="0035646B" w:rsidRDefault="00000000">
            <w:r>
              <w:rPr>
                <w:sz w:val="12"/>
              </w:rPr>
              <w:t>Study-level summary</w:t>
            </w:r>
          </w:p>
        </w:tc>
      </w:tr>
      <w:tr w:rsidR="0035646B" w14:paraId="084A3CCB" w14:textId="77777777">
        <w:trPr>
          <w:jc w:val="center"/>
        </w:trPr>
        <w:tc>
          <w:tcPr>
            <w:tcW w:w="1080" w:type="dxa"/>
          </w:tcPr>
          <w:p w14:paraId="1588256D" w14:textId="77777777" w:rsidR="0035646B" w:rsidRDefault="00000000">
            <w:r>
              <w:rPr>
                <w:sz w:val="12"/>
              </w:rPr>
              <w:t>Meena &amp; Indian (2025)</w:t>
            </w:r>
          </w:p>
        </w:tc>
        <w:tc>
          <w:tcPr>
            <w:tcW w:w="1080" w:type="dxa"/>
          </w:tcPr>
          <w:p w14:paraId="23109473" w14:textId="77777777" w:rsidR="0035646B" w:rsidRDefault="00000000">
            <w:r>
              <w:rPr>
                <w:sz w:val="12"/>
              </w:rPr>
              <w:t>Logistic Regression</w:t>
            </w:r>
          </w:p>
        </w:tc>
        <w:tc>
          <w:tcPr>
            <w:tcW w:w="1080" w:type="dxa"/>
          </w:tcPr>
          <w:p w14:paraId="4E1BCF0D" w14:textId="77777777" w:rsidR="0035646B" w:rsidRDefault="00000000">
            <w:r>
              <w:rPr>
                <w:sz w:val="12"/>
              </w:rPr>
              <w:t>Includes CICIoT2023; cross-dataset</w:t>
            </w:r>
          </w:p>
        </w:tc>
        <w:tc>
          <w:tcPr>
            <w:tcW w:w="1080" w:type="dxa"/>
          </w:tcPr>
          <w:p w14:paraId="1BE3064F" w14:textId="77777777" w:rsidR="0035646B" w:rsidRDefault="00000000">
            <w:r>
              <w:rPr>
                <w:sz w:val="12"/>
              </w:rPr>
              <w:t>&gt;95%*</w:t>
            </w:r>
          </w:p>
        </w:tc>
        <w:tc>
          <w:tcPr>
            <w:tcW w:w="1080" w:type="dxa"/>
          </w:tcPr>
          <w:p w14:paraId="6F75BD58" w14:textId="77777777" w:rsidR="0035646B" w:rsidRDefault="00000000">
            <w:r>
              <w:rPr>
                <w:sz w:val="12"/>
              </w:rPr>
              <w:t>NR</w:t>
            </w:r>
          </w:p>
        </w:tc>
        <w:tc>
          <w:tcPr>
            <w:tcW w:w="1080" w:type="dxa"/>
          </w:tcPr>
          <w:p w14:paraId="12EDBF19" w14:textId="77777777" w:rsidR="0035646B" w:rsidRDefault="00000000">
            <w:r>
              <w:rPr>
                <w:sz w:val="12"/>
              </w:rPr>
              <w:t>NR</w:t>
            </w:r>
          </w:p>
        </w:tc>
        <w:tc>
          <w:tcPr>
            <w:tcW w:w="1080" w:type="dxa"/>
          </w:tcPr>
          <w:p w14:paraId="45C8EBBD" w14:textId="77777777" w:rsidR="0035646B" w:rsidRDefault="00000000">
            <w:r>
              <w:rPr>
                <w:sz w:val="12"/>
              </w:rPr>
              <w:t>NR</w:t>
            </w:r>
          </w:p>
        </w:tc>
        <w:tc>
          <w:tcPr>
            <w:tcW w:w="1080" w:type="dxa"/>
          </w:tcPr>
          <w:p w14:paraId="48087A57" w14:textId="77777777" w:rsidR="0035646B" w:rsidRDefault="00000000">
            <w:r>
              <w:rPr>
                <w:sz w:val="12"/>
              </w:rPr>
              <w:t>Study-level summary</w:t>
            </w:r>
          </w:p>
        </w:tc>
      </w:tr>
      <w:tr w:rsidR="0035646B" w14:paraId="586CE9BE" w14:textId="77777777">
        <w:trPr>
          <w:jc w:val="center"/>
        </w:trPr>
        <w:tc>
          <w:tcPr>
            <w:tcW w:w="1080" w:type="dxa"/>
          </w:tcPr>
          <w:p w14:paraId="230ADB6A" w14:textId="77777777" w:rsidR="0035646B" w:rsidRDefault="00000000">
            <w:r>
              <w:rPr>
                <w:sz w:val="12"/>
              </w:rPr>
              <w:t>Ahmad et al. (2025)</w:t>
            </w:r>
          </w:p>
        </w:tc>
        <w:tc>
          <w:tcPr>
            <w:tcW w:w="1080" w:type="dxa"/>
          </w:tcPr>
          <w:p w14:paraId="729036AA" w14:textId="77777777" w:rsidR="0035646B" w:rsidRDefault="00000000">
            <w:r>
              <w:rPr>
                <w:sz w:val="12"/>
              </w:rPr>
              <w:t>Extra Trees + GRU + SHAP</w:t>
            </w:r>
          </w:p>
        </w:tc>
        <w:tc>
          <w:tcPr>
            <w:tcW w:w="1080" w:type="dxa"/>
          </w:tcPr>
          <w:p w14:paraId="218E0AB3" w14:textId="77777777" w:rsidR="0035646B" w:rsidRDefault="00000000">
            <w:r>
              <w:rPr>
                <w:sz w:val="12"/>
              </w:rPr>
              <w:t>Multiclass</w:t>
            </w:r>
          </w:p>
        </w:tc>
        <w:tc>
          <w:tcPr>
            <w:tcW w:w="1080" w:type="dxa"/>
          </w:tcPr>
          <w:p w14:paraId="613D4114" w14:textId="77777777" w:rsidR="0035646B" w:rsidRDefault="00000000">
            <w:r>
              <w:rPr>
                <w:sz w:val="12"/>
              </w:rPr>
              <w:t>97.56%</w:t>
            </w:r>
          </w:p>
        </w:tc>
        <w:tc>
          <w:tcPr>
            <w:tcW w:w="1080" w:type="dxa"/>
          </w:tcPr>
          <w:p w14:paraId="05F6841F" w14:textId="77777777" w:rsidR="0035646B" w:rsidRDefault="00000000">
            <w:r>
              <w:rPr>
                <w:sz w:val="12"/>
              </w:rPr>
              <w:t>NR</w:t>
            </w:r>
          </w:p>
        </w:tc>
        <w:tc>
          <w:tcPr>
            <w:tcW w:w="1080" w:type="dxa"/>
          </w:tcPr>
          <w:p w14:paraId="5D37434C" w14:textId="77777777" w:rsidR="0035646B" w:rsidRDefault="00000000">
            <w:r>
              <w:rPr>
                <w:sz w:val="12"/>
              </w:rPr>
              <w:t>NR</w:t>
            </w:r>
          </w:p>
        </w:tc>
        <w:tc>
          <w:tcPr>
            <w:tcW w:w="1080" w:type="dxa"/>
          </w:tcPr>
          <w:p w14:paraId="2C1D90A1" w14:textId="77777777" w:rsidR="0035646B" w:rsidRDefault="00000000">
            <w:r>
              <w:rPr>
                <w:sz w:val="12"/>
              </w:rPr>
              <w:t>NR</w:t>
            </w:r>
          </w:p>
        </w:tc>
        <w:tc>
          <w:tcPr>
            <w:tcW w:w="1080" w:type="dxa"/>
          </w:tcPr>
          <w:p w14:paraId="0542380C" w14:textId="77777777" w:rsidR="0035646B" w:rsidRDefault="00000000">
            <w:r>
              <w:rPr>
                <w:sz w:val="12"/>
              </w:rPr>
              <w:t>Interpretable DL framework</w:t>
            </w:r>
          </w:p>
        </w:tc>
      </w:tr>
      <w:tr w:rsidR="0035646B" w14:paraId="4250ADF1" w14:textId="77777777">
        <w:trPr>
          <w:jc w:val="center"/>
        </w:trPr>
        <w:tc>
          <w:tcPr>
            <w:tcW w:w="1080" w:type="dxa"/>
          </w:tcPr>
          <w:p w14:paraId="654FFF81" w14:textId="77777777" w:rsidR="0035646B" w:rsidRDefault="00000000">
            <w:r>
              <w:rPr>
                <w:sz w:val="12"/>
              </w:rPr>
              <w:t>Federated XAI IDS (2025)</w:t>
            </w:r>
          </w:p>
        </w:tc>
        <w:tc>
          <w:tcPr>
            <w:tcW w:w="1080" w:type="dxa"/>
          </w:tcPr>
          <w:p w14:paraId="4909DDC4" w14:textId="77777777" w:rsidR="0035646B" w:rsidRDefault="00000000">
            <w:r>
              <w:rPr>
                <w:sz w:val="12"/>
              </w:rPr>
              <w:t>ANN + FedAvg + SHAP</w:t>
            </w:r>
          </w:p>
        </w:tc>
        <w:tc>
          <w:tcPr>
            <w:tcW w:w="1080" w:type="dxa"/>
          </w:tcPr>
          <w:p w14:paraId="1A8D833E" w14:textId="77777777" w:rsidR="0035646B" w:rsidRDefault="00000000">
            <w:r>
              <w:rPr>
                <w:sz w:val="12"/>
              </w:rPr>
              <w:t>CICIoT2023</w:t>
            </w:r>
          </w:p>
        </w:tc>
        <w:tc>
          <w:tcPr>
            <w:tcW w:w="1080" w:type="dxa"/>
          </w:tcPr>
          <w:p w14:paraId="41F0AF99" w14:textId="77777777" w:rsidR="0035646B" w:rsidRDefault="00000000">
            <w:r>
              <w:rPr>
                <w:sz w:val="12"/>
              </w:rPr>
              <w:t>88.2%</w:t>
            </w:r>
          </w:p>
        </w:tc>
        <w:tc>
          <w:tcPr>
            <w:tcW w:w="1080" w:type="dxa"/>
          </w:tcPr>
          <w:p w14:paraId="498D64C3" w14:textId="77777777" w:rsidR="0035646B" w:rsidRDefault="00000000">
            <w:r>
              <w:rPr>
                <w:sz w:val="12"/>
              </w:rPr>
              <w:t>NR</w:t>
            </w:r>
          </w:p>
        </w:tc>
        <w:tc>
          <w:tcPr>
            <w:tcW w:w="1080" w:type="dxa"/>
          </w:tcPr>
          <w:p w14:paraId="505F610F" w14:textId="77777777" w:rsidR="0035646B" w:rsidRDefault="00000000">
            <w:r>
              <w:rPr>
                <w:sz w:val="12"/>
              </w:rPr>
              <w:t>NR</w:t>
            </w:r>
          </w:p>
        </w:tc>
        <w:tc>
          <w:tcPr>
            <w:tcW w:w="1080" w:type="dxa"/>
          </w:tcPr>
          <w:p w14:paraId="761B5C94" w14:textId="77777777" w:rsidR="0035646B" w:rsidRDefault="00000000">
            <w:r>
              <w:rPr>
                <w:sz w:val="12"/>
              </w:rPr>
              <w:t>NR</w:t>
            </w:r>
          </w:p>
        </w:tc>
        <w:tc>
          <w:tcPr>
            <w:tcW w:w="1080" w:type="dxa"/>
          </w:tcPr>
          <w:p w14:paraId="12BB9BB2" w14:textId="77777777" w:rsidR="0035646B" w:rsidRDefault="00000000">
            <w:r>
              <w:rPr>
                <w:sz w:val="12"/>
              </w:rPr>
              <w:t>Federated/XAI setup</w:t>
            </w:r>
          </w:p>
        </w:tc>
      </w:tr>
      <w:tr w:rsidR="0035646B" w14:paraId="599288CF" w14:textId="77777777">
        <w:trPr>
          <w:jc w:val="center"/>
        </w:trPr>
        <w:tc>
          <w:tcPr>
            <w:tcW w:w="1080" w:type="dxa"/>
          </w:tcPr>
          <w:p w14:paraId="2C2DCBD2" w14:textId="77777777" w:rsidR="0035646B" w:rsidRDefault="00000000">
            <w:r>
              <w:rPr>
                <w:sz w:val="12"/>
              </w:rPr>
              <w:t>Erskine (2025)</w:t>
            </w:r>
          </w:p>
        </w:tc>
        <w:tc>
          <w:tcPr>
            <w:tcW w:w="1080" w:type="dxa"/>
          </w:tcPr>
          <w:p w14:paraId="73F105E3" w14:textId="77777777" w:rsidR="0035646B" w:rsidRDefault="00000000">
            <w:r>
              <w:rPr>
                <w:sz w:val="12"/>
              </w:rPr>
              <w:t>ANN</w:t>
            </w:r>
          </w:p>
        </w:tc>
        <w:tc>
          <w:tcPr>
            <w:tcW w:w="1080" w:type="dxa"/>
          </w:tcPr>
          <w:p w14:paraId="007BC410" w14:textId="77777777" w:rsidR="0035646B" w:rsidRDefault="00000000">
            <w:r>
              <w:rPr>
                <w:sz w:val="12"/>
              </w:rPr>
              <w:t>CICIoT2023</w:t>
            </w:r>
          </w:p>
        </w:tc>
        <w:tc>
          <w:tcPr>
            <w:tcW w:w="1080" w:type="dxa"/>
          </w:tcPr>
          <w:p w14:paraId="271D5130" w14:textId="77777777" w:rsidR="0035646B" w:rsidRDefault="00000000">
            <w:r>
              <w:rPr>
                <w:sz w:val="12"/>
              </w:rPr>
              <w:t>&gt;85%*</w:t>
            </w:r>
          </w:p>
        </w:tc>
        <w:tc>
          <w:tcPr>
            <w:tcW w:w="1080" w:type="dxa"/>
          </w:tcPr>
          <w:p w14:paraId="2AC05AD5" w14:textId="77777777" w:rsidR="0035646B" w:rsidRDefault="00000000">
            <w:r>
              <w:rPr>
                <w:sz w:val="12"/>
              </w:rPr>
              <w:t>≈99%*</w:t>
            </w:r>
          </w:p>
        </w:tc>
        <w:tc>
          <w:tcPr>
            <w:tcW w:w="1080" w:type="dxa"/>
          </w:tcPr>
          <w:p w14:paraId="30696BCB" w14:textId="77777777" w:rsidR="0035646B" w:rsidRDefault="00000000">
            <w:r>
              <w:rPr>
                <w:sz w:val="12"/>
              </w:rPr>
              <w:t>NR</w:t>
            </w:r>
          </w:p>
        </w:tc>
        <w:tc>
          <w:tcPr>
            <w:tcW w:w="1080" w:type="dxa"/>
          </w:tcPr>
          <w:p w14:paraId="575914BD" w14:textId="77777777" w:rsidR="0035646B" w:rsidRDefault="00000000">
            <w:r>
              <w:rPr>
                <w:sz w:val="12"/>
              </w:rPr>
              <w:t>NR</w:t>
            </w:r>
          </w:p>
        </w:tc>
        <w:tc>
          <w:tcPr>
            <w:tcW w:w="1080" w:type="dxa"/>
          </w:tcPr>
          <w:p w14:paraId="0F7D6B85" w14:textId="77777777" w:rsidR="0035646B" w:rsidRDefault="00000000">
            <w:r>
              <w:rPr>
                <w:sz w:val="12"/>
              </w:rPr>
              <w:t>Study-level summary</w:t>
            </w:r>
          </w:p>
        </w:tc>
      </w:tr>
      <w:tr w:rsidR="0035646B" w14:paraId="06F6257C" w14:textId="77777777">
        <w:trPr>
          <w:jc w:val="center"/>
        </w:trPr>
        <w:tc>
          <w:tcPr>
            <w:tcW w:w="1080" w:type="dxa"/>
          </w:tcPr>
          <w:p w14:paraId="65974F94" w14:textId="77777777" w:rsidR="0035646B" w:rsidRDefault="00000000">
            <w:r>
              <w:rPr>
                <w:sz w:val="12"/>
              </w:rPr>
              <w:t>Erskine (2025)</w:t>
            </w:r>
          </w:p>
        </w:tc>
        <w:tc>
          <w:tcPr>
            <w:tcW w:w="1080" w:type="dxa"/>
          </w:tcPr>
          <w:p w14:paraId="78D4CD8F" w14:textId="77777777" w:rsidR="0035646B" w:rsidRDefault="00000000">
            <w:r>
              <w:rPr>
                <w:sz w:val="12"/>
              </w:rPr>
              <w:t>CNN</w:t>
            </w:r>
          </w:p>
        </w:tc>
        <w:tc>
          <w:tcPr>
            <w:tcW w:w="1080" w:type="dxa"/>
          </w:tcPr>
          <w:p w14:paraId="16DEDD44" w14:textId="77777777" w:rsidR="0035646B" w:rsidRDefault="00000000">
            <w:r>
              <w:rPr>
                <w:sz w:val="12"/>
              </w:rPr>
              <w:t>CICIoT2023</w:t>
            </w:r>
          </w:p>
        </w:tc>
        <w:tc>
          <w:tcPr>
            <w:tcW w:w="1080" w:type="dxa"/>
          </w:tcPr>
          <w:p w14:paraId="7EDB25FB" w14:textId="77777777" w:rsidR="0035646B" w:rsidRDefault="00000000">
            <w:r>
              <w:rPr>
                <w:sz w:val="12"/>
              </w:rPr>
              <w:t>&gt;85%*</w:t>
            </w:r>
          </w:p>
        </w:tc>
        <w:tc>
          <w:tcPr>
            <w:tcW w:w="1080" w:type="dxa"/>
          </w:tcPr>
          <w:p w14:paraId="384D1BCD" w14:textId="77777777" w:rsidR="0035646B" w:rsidRDefault="00000000">
            <w:r>
              <w:rPr>
                <w:sz w:val="12"/>
              </w:rPr>
              <w:t>≈99%*</w:t>
            </w:r>
          </w:p>
        </w:tc>
        <w:tc>
          <w:tcPr>
            <w:tcW w:w="1080" w:type="dxa"/>
          </w:tcPr>
          <w:p w14:paraId="013046A4" w14:textId="77777777" w:rsidR="0035646B" w:rsidRDefault="00000000">
            <w:r>
              <w:rPr>
                <w:sz w:val="12"/>
              </w:rPr>
              <w:t>NR</w:t>
            </w:r>
          </w:p>
        </w:tc>
        <w:tc>
          <w:tcPr>
            <w:tcW w:w="1080" w:type="dxa"/>
          </w:tcPr>
          <w:p w14:paraId="3412B9C7" w14:textId="77777777" w:rsidR="0035646B" w:rsidRDefault="00000000">
            <w:r>
              <w:rPr>
                <w:sz w:val="12"/>
              </w:rPr>
              <w:t>NR</w:t>
            </w:r>
          </w:p>
        </w:tc>
        <w:tc>
          <w:tcPr>
            <w:tcW w:w="1080" w:type="dxa"/>
          </w:tcPr>
          <w:p w14:paraId="4D6DC39C" w14:textId="77777777" w:rsidR="0035646B" w:rsidRDefault="00000000">
            <w:r>
              <w:rPr>
                <w:sz w:val="12"/>
              </w:rPr>
              <w:t>Study-level summary</w:t>
            </w:r>
          </w:p>
        </w:tc>
      </w:tr>
      <w:tr w:rsidR="0035646B" w14:paraId="44AD9370" w14:textId="77777777">
        <w:trPr>
          <w:jc w:val="center"/>
        </w:trPr>
        <w:tc>
          <w:tcPr>
            <w:tcW w:w="1080" w:type="dxa"/>
          </w:tcPr>
          <w:p w14:paraId="2C08ADC3" w14:textId="77777777" w:rsidR="0035646B" w:rsidRDefault="00000000">
            <w:r>
              <w:rPr>
                <w:sz w:val="12"/>
              </w:rPr>
              <w:t>Erskine (2025)</w:t>
            </w:r>
          </w:p>
        </w:tc>
        <w:tc>
          <w:tcPr>
            <w:tcW w:w="1080" w:type="dxa"/>
          </w:tcPr>
          <w:p w14:paraId="63FECFA7" w14:textId="77777777" w:rsidR="0035646B" w:rsidRDefault="00000000">
            <w:r>
              <w:rPr>
                <w:sz w:val="12"/>
              </w:rPr>
              <w:t>RNN</w:t>
            </w:r>
          </w:p>
        </w:tc>
        <w:tc>
          <w:tcPr>
            <w:tcW w:w="1080" w:type="dxa"/>
          </w:tcPr>
          <w:p w14:paraId="41713440" w14:textId="77777777" w:rsidR="0035646B" w:rsidRDefault="00000000">
            <w:r>
              <w:rPr>
                <w:sz w:val="12"/>
              </w:rPr>
              <w:t>CICIoT2023</w:t>
            </w:r>
          </w:p>
        </w:tc>
        <w:tc>
          <w:tcPr>
            <w:tcW w:w="1080" w:type="dxa"/>
          </w:tcPr>
          <w:p w14:paraId="2EEE5B62" w14:textId="77777777" w:rsidR="0035646B" w:rsidRDefault="00000000">
            <w:r>
              <w:rPr>
                <w:sz w:val="12"/>
              </w:rPr>
              <w:t>&gt;85%*</w:t>
            </w:r>
          </w:p>
        </w:tc>
        <w:tc>
          <w:tcPr>
            <w:tcW w:w="1080" w:type="dxa"/>
          </w:tcPr>
          <w:p w14:paraId="09349A2B" w14:textId="77777777" w:rsidR="0035646B" w:rsidRDefault="00000000">
            <w:r>
              <w:rPr>
                <w:sz w:val="12"/>
              </w:rPr>
              <w:t>≈99%*</w:t>
            </w:r>
          </w:p>
        </w:tc>
        <w:tc>
          <w:tcPr>
            <w:tcW w:w="1080" w:type="dxa"/>
          </w:tcPr>
          <w:p w14:paraId="420B15C0" w14:textId="77777777" w:rsidR="0035646B" w:rsidRDefault="00000000">
            <w:r>
              <w:rPr>
                <w:sz w:val="12"/>
              </w:rPr>
              <w:t>NR</w:t>
            </w:r>
          </w:p>
        </w:tc>
        <w:tc>
          <w:tcPr>
            <w:tcW w:w="1080" w:type="dxa"/>
          </w:tcPr>
          <w:p w14:paraId="3E4E2E15" w14:textId="77777777" w:rsidR="0035646B" w:rsidRDefault="00000000">
            <w:r>
              <w:rPr>
                <w:sz w:val="12"/>
              </w:rPr>
              <w:t>NR</w:t>
            </w:r>
          </w:p>
        </w:tc>
        <w:tc>
          <w:tcPr>
            <w:tcW w:w="1080" w:type="dxa"/>
          </w:tcPr>
          <w:p w14:paraId="584AB278" w14:textId="77777777" w:rsidR="0035646B" w:rsidRDefault="00000000">
            <w:r>
              <w:rPr>
                <w:sz w:val="12"/>
              </w:rPr>
              <w:t>Study-level summary</w:t>
            </w:r>
          </w:p>
        </w:tc>
      </w:tr>
      <w:tr w:rsidR="0035646B" w14:paraId="680F0903" w14:textId="77777777">
        <w:trPr>
          <w:jc w:val="center"/>
        </w:trPr>
        <w:tc>
          <w:tcPr>
            <w:tcW w:w="1080" w:type="dxa"/>
          </w:tcPr>
          <w:p w14:paraId="51FE1477" w14:textId="77777777" w:rsidR="0035646B" w:rsidRDefault="00000000">
            <w:r>
              <w:rPr>
                <w:sz w:val="12"/>
              </w:rPr>
              <w:t>Erskine (2025)</w:t>
            </w:r>
          </w:p>
        </w:tc>
        <w:tc>
          <w:tcPr>
            <w:tcW w:w="1080" w:type="dxa"/>
          </w:tcPr>
          <w:p w14:paraId="1B63FED6" w14:textId="77777777" w:rsidR="0035646B" w:rsidRDefault="00000000">
            <w:r>
              <w:rPr>
                <w:sz w:val="12"/>
              </w:rPr>
              <w:t>MLP</w:t>
            </w:r>
          </w:p>
        </w:tc>
        <w:tc>
          <w:tcPr>
            <w:tcW w:w="1080" w:type="dxa"/>
          </w:tcPr>
          <w:p w14:paraId="663416E8" w14:textId="77777777" w:rsidR="0035646B" w:rsidRDefault="00000000">
            <w:r>
              <w:rPr>
                <w:sz w:val="12"/>
              </w:rPr>
              <w:t>CICIoT2023</w:t>
            </w:r>
          </w:p>
        </w:tc>
        <w:tc>
          <w:tcPr>
            <w:tcW w:w="1080" w:type="dxa"/>
          </w:tcPr>
          <w:p w14:paraId="775FA0D6" w14:textId="77777777" w:rsidR="0035646B" w:rsidRDefault="00000000">
            <w:r>
              <w:rPr>
                <w:sz w:val="12"/>
              </w:rPr>
              <w:t>&gt;85%*</w:t>
            </w:r>
          </w:p>
        </w:tc>
        <w:tc>
          <w:tcPr>
            <w:tcW w:w="1080" w:type="dxa"/>
          </w:tcPr>
          <w:p w14:paraId="2AAA3ACA" w14:textId="77777777" w:rsidR="0035646B" w:rsidRDefault="00000000">
            <w:r>
              <w:rPr>
                <w:sz w:val="12"/>
              </w:rPr>
              <w:t>≈99%*</w:t>
            </w:r>
          </w:p>
        </w:tc>
        <w:tc>
          <w:tcPr>
            <w:tcW w:w="1080" w:type="dxa"/>
          </w:tcPr>
          <w:p w14:paraId="5F9E1366" w14:textId="77777777" w:rsidR="0035646B" w:rsidRDefault="00000000">
            <w:r>
              <w:rPr>
                <w:sz w:val="12"/>
              </w:rPr>
              <w:t>NR</w:t>
            </w:r>
          </w:p>
        </w:tc>
        <w:tc>
          <w:tcPr>
            <w:tcW w:w="1080" w:type="dxa"/>
          </w:tcPr>
          <w:p w14:paraId="4E5B1CDA" w14:textId="77777777" w:rsidR="0035646B" w:rsidRDefault="00000000">
            <w:r>
              <w:rPr>
                <w:sz w:val="12"/>
              </w:rPr>
              <w:t>NR</w:t>
            </w:r>
          </w:p>
        </w:tc>
        <w:tc>
          <w:tcPr>
            <w:tcW w:w="1080" w:type="dxa"/>
          </w:tcPr>
          <w:p w14:paraId="186EA726" w14:textId="77777777" w:rsidR="0035646B" w:rsidRDefault="00000000">
            <w:r>
              <w:rPr>
                <w:sz w:val="12"/>
              </w:rPr>
              <w:t>Study-level summary</w:t>
            </w:r>
          </w:p>
        </w:tc>
      </w:tr>
      <w:tr w:rsidR="0035646B" w14:paraId="1259D0A0" w14:textId="77777777">
        <w:trPr>
          <w:jc w:val="center"/>
        </w:trPr>
        <w:tc>
          <w:tcPr>
            <w:tcW w:w="1080" w:type="dxa"/>
          </w:tcPr>
          <w:p w14:paraId="23D99860" w14:textId="77777777" w:rsidR="0035646B" w:rsidRDefault="00000000">
            <w:r>
              <w:rPr>
                <w:sz w:val="12"/>
              </w:rPr>
              <w:t>Explainable AI-Driven IDS (2026)</w:t>
            </w:r>
          </w:p>
        </w:tc>
        <w:tc>
          <w:tcPr>
            <w:tcW w:w="1080" w:type="dxa"/>
          </w:tcPr>
          <w:p w14:paraId="6DB75E02" w14:textId="77777777" w:rsidR="0035646B" w:rsidRDefault="00000000">
            <w:r>
              <w:rPr>
                <w:sz w:val="12"/>
              </w:rPr>
              <w:t>Decision Tree</w:t>
            </w:r>
          </w:p>
        </w:tc>
        <w:tc>
          <w:tcPr>
            <w:tcW w:w="1080" w:type="dxa"/>
          </w:tcPr>
          <w:p w14:paraId="2E9E6957" w14:textId="77777777" w:rsidR="0035646B" w:rsidRDefault="00000000">
            <w:r>
              <w:rPr>
                <w:sz w:val="12"/>
              </w:rPr>
              <w:t>CICIoT2023 + IoT-23</w:t>
            </w:r>
          </w:p>
        </w:tc>
        <w:tc>
          <w:tcPr>
            <w:tcW w:w="1080" w:type="dxa"/>
          </w:tcPr>
          <w:p w14:paraId="0E3BF6C4" w14:textId="77777777" w:rsidR="0035646B" w:rsidRDefault="00000000">
            <w:r>
              <w:rPr>
                <w:sz w:val="12"/>
              </w:rPr>
              <w:t>NR</w:t>
            </w:r>
          </w:p>
        </w:tc>
        <w:tc>
          <w:tcPr>
            <w:tcW w:w="1080" w:type="dxa"/>
          </w:tcPr>
          <w:p w14:paraId="2D766D9C" w14:textId="77777777" w:rsidR="0035646B" w:rsidRDefault="00000000">
            <w:r>
              <w:rPr>
                <w:sz w:val="12"/>
              </w:rPr>
              <w:t>NR</w:t>
            </w:r>
          </w:p>
        </w:tc>
        <w:tc>
          <w:tcPr>
            <w:tcW w:w="1080" w:type="dxa"/>
          </w:tcPr>
          <w:p w14:paraId="3357BA30" w14:textId="77777777" w:rsidR="0035646B" w:rsidRDefault="00000000">
            <w:r>
              <w:rPr>
                <w:sz w:val="12"/>
              </w:rPr>
              <w:t>NR</w:t>
            </w:r>
          </w:p>
        </w:tc>
        <w:tc>
          <w:tcPr>
            <w:tcW w:w="1080" w:type="dxa"/>
          </w:tcPr>
          <w:p w14:paraId="478E85F9" w14:textId="77777777" w:rsidR="0035646B" w:rsidRDefault="00000000">
            <w:r>
              <w:rPr>
                <w:sz w:val="12"/>
              </w:rPr>
              <w:t>NR</w:t>
            </w:r>
          </w:p>
        </w:tc>
        <w:tc>
          <w:tcPr>
            <w:tcW w:w="1080" w:type="dxa"/>
          </w:tcPr>
          <w:p w14:paraId="41B686AF" w14:textId="77777777" w:rsidR="0035646B" w:rsidRDefault="00000000">
            <w:r>
              <w:rPr>
                <w:sz w:val="12"/>
              </w:rPr>
              <w:t>ML + XAI framework</w:t>
            </w:r>
          </w:p>
        </w:tc>
      </w:tr>
      <w:tr w:rsidR="0035646B" w14:paraId="5724B9D0" w14:textId="77777777">
        <w:trPr>
          <w:jc w:val="center"/>
        </w:trPr>
        <w:tc>
          <w:tcPr>
            <w:tcW w:w="1080" w:type="dxa"/>
          </w:tcPr>
          <w:p w14:paraId="1AA556EE" w14:textId="77777777" w:rsidR="0035646B" w:rsidRDefault="00000000">
            <w:r>
              <w:rPr>
                <w:sz w:val="12"/>
              </w:rPr>
              <w:t>Explainable AI-Driven IDS (2026)</w:t>
            </w:r>
          </w:p>
        </w:tc>
        <w:tc>
          <w:tcPr>
            <w:tcW w:w="1080" w:type="dxa"/>
          </w:tcPr>
          <w:p w14:paraId="5404A2E7" w14:textId="77777777" w:rsidR="0035646B" w:rsidRDefault="00000000">
            <w:r>
              <w:rPr>
                <w:sz w:val="12"/>
              </w:rPr>
              <w:t>Random Forest</w:t>
            </w:r>
          </w:p>
        </w:tc>
        <w:tc>
          <w:tcPr>
            <w:tcW w:w="1080" w:type="dxa"/>
          </w:tcPr>
          <w:p w14:paraId="50EA6BD5" w14:textId="77777777" w:rsidR="0035646B" w:rsidRDefault="00000000">
            <w:r>
              <w:rPr>
                <w:sz w:val="12"/>
              </w:rPr>
              <w:t>CICIoT2023 + IoT-23</w:t>
            </w:r>
          </w:p>
        </w:tc>
        <w:tc>
          <w:tcPr>
            <w:tcW w:w="1080" w:type="dxa"/>
          </w:tcPr>
          <w:p w14:paraId="4C37A425" w14:textId="77777777" w:rsidR="0035646B" w:rsidRDefault="00000000">
            <w:r>
              <w:rPr>
                <w:sz w:val="12"/>
              </w:rPr>
              <w:t>NR</w:t>
            </w:r>
          </w:p>
        </w:tc>
        <w:tc>
          <w:tcPr>
            <w:tcW w:w="1080" w:type="dxa"/>
          </w:tcPr>
          <w:p w14:paraId="0DA0EA26" w14:textId="77777777" w:rsidR="0035646B" w:rsidRDefault="00000000">
            <w:r>
              <w:rPr>
                <w:sz w:val="12"/>
              </w:rPr>
              <w:t>NR</w:t>
            </w:r>
          </w:p>
        </w:tc>
        <w:tc>
          <w:tcPr>
            <w:tcW w:w="1080" w:type="dxa"/>
          </w:tcPr>
          <w:p w14:paraId="71436AF3" w14:textId="77777777" w:rsidR="0035646B" w:rsidRDefault="00000000">
            <w:r>
              <w:rPr>
                <w:sz w:val="12"/>
              </w:rPr>
              <w:t>NR</w:t>
            </w:r>
          </w:p>
        </w:tc>
        <w:tc>
          <w:tcPr>
            <w:tcW w:w="1080" w:type="dxa"/>
          </w:tcPr>
          <w:p w14:paraId="426AE07E" w14:textId="77777777" w:rsidR="0035646B" w:rsidRDefault="00000000">
            <w:r>
              <w:rPr>
                <w:sz w:val="12"/>
              </w:rPr>
              <w:t>NR</w:t>
            </w:r>
          </w:p>
        </w:tc>
        <w:tc>
          <w:tcPr>
            <w:tcW w:w="1080" w:type="dxa"/>
          </w:tcPr>
          <w:p w14:paraId="19331120" w14:textId="77777777" w:rsidR="0035646B" w:rsidRDefault="00000000">
            <w:r>
              <w:rPr>
                <w:sz w:val="12"/>
              </w:rPr>
              <w:t>ML + XAI framework</w:t>
            </w:r>
          </w:p>
        </w:tc>
      </w:tr>
      <w:tr w:rsidR="0035646B" w14:paraId="65F2F85F" w14:textId="77777777">
        <w:trPr>
          <w:jc w:val="center"/>
        </w:trPr>
        <w:tc>
          <w:tcPr>
            <w:tcW w:w="1080" w:type="dxa"/>
          </w:tcPr>
          <w:p w14:paraId="36F93B74" w14:textId="77777777" w:rsidR="0035646B" w:rsidRDefault="00000000">
            <w:r>
              <w:rPr>
                <w:sz w:val="12"/>
              </w:rPr>
              <w:t>Explainable AI-Driven IDS (2026)</w:t>
            </w:r>
          </w:p>
        </w:tc>
        <w:tc>
          <w:tcPr>
            <w:tcW w:w="1080" w:type="dxa"/>
          </w:tcPr>
          <w:p w14:paraId="126A9148" w14:textId="77777777" w:rsidR="0035646B" w:rsidRDefault="00000000">
            <w:r>
              <w:rPr>
                <w:sz w:val="12"/>
              </w:rPr>
              <w:t>XGBoost</w:t>
            </w:r>
          </w:p>
        </w:tc>
        <w:tc>
          <w:tcPr>
            <w:tcW w:w="1080" w:type="dxa"/>
          </w:tcPr>
          <w:p w14:paraId="1D543D37" w14:textId="77777777" w:rsidR="0035646B" w:rsidRDefault="00000000">
            <w:r>
              <w:rPr>
                <w:sz w:val="12"/>
              </w:rPr>
              <w:t>CICIoT2023 + IoT-23</w:t>
            </w:r>
          </w:p>
        </w:tc>
        <w:tc>
          <w:tcPr>
            <w:tcW w:w="1080" w:type="dxa"/>
          </w:tcPr>
          <w:p w14:paraId="43BD3A73" w14:textId="77777777" w:rsidR="0035646B" w:rsidRDefault="00000000">
            <w:r>
              <w:rPr>
                <w:sz w:val="12"/>
              </w:rPr>
              <w:t>NR</w:t>
            </w:r>
          </w:p>
        </w:tc>
        <w:tc>
          <w:tcPr>
            <w:tcW w:w="1080" w:type="dxa"/>
          </w:tcPr>
          <w:p w14:paraId="4D7834F4" w14:textId="77777777" w:rsidR="0035646B" w:rsidRDefault="00000000">
            <w:r>
              <w:rPr>
                <w:sz w:val="12"/>
              </w:rPr>
              <w:t>NR</w:t>
            </w:r>
          </w:p>
        </w:tc>
        <w:tc>
          <w:tcPr>
            <w:tcW w:w="1080" w:type="dxa"/>
          </w:tcPr>
          <w:p w14:paraId="1794530E" w14:textId="77777777" w:rsidR="0035646B" w:rsidRDefault="00000000">
            <w:r>
              <w:rPr>
                <w:sz w:val="12"/>
              </w:rPr>
              <w:t>NR</w:t>
            </w:r>
          </w:p>
        </w:tc>
        <w:tc>
          <w:tcPr>
            <w:tcW w:w="1080" w:type="dxa"/>
          </w:tcPr>
          <w:p w14:paraId="3042EE78" w14:textId="77777777" w:rsidR="0035646B" w:rsidRDefault="00000000">
            <w:r>
              <w:rPr>
                <w:sz w:val="12"/>
              </w:rPr>
              <w:t>NR</w:t>
            </w:r>
          </w:p>
        </w:tc>
        <w:tc>
          <w:tcPr>
            <w:tcW w:w="1080" w:type="dxa"/>
          </w:tcPr>
          <w:p w14:paraId="12C335C8" w14:textId="77777777" w:rsidR="0035646B" w:rsidRDefault="00000000">
            <w:r>
              <w:rPr>
                <w:sz w:val="12"/>
              </w:rPr>
              <w:t>ML + XAI framework</w:t>
            </w:r>
          </w:p>
        </w:tc>
      </w:tr>
      <w:tr w:rsidR="0035646B" w14:paraId="6214A366" w14:textId="77777777">
        <w:trPr>
          <w:jc w:val="center"/>
        </w:trPr>
        <w:tc>
          <w:tcPr>
            <w:tcW w:w="1080" w:type="dxa"/>
          </w:tcPr>
          <w:p w14:paraId="352F2FA0" w14:textId="77777777" w:rsidR="0035646B" w:rsidRDefault="00000000">
            <w:r>
              <w:rPr>
                <w:sz w:val="12"/>
              </w:rPr>
              <w:t>Explainable AI-Driven IDS (2026)</w:t>
            </w:r>
          </w:p>
        </w:tc>
        <w:tc>
          <w:tcPr>
            <w:tcW w:w="1080" w:type="dxa"/>
          </w:tcPr>
          <w:p w14:paraId="6E42E22B" w14:textId="77777777" w:rsidR="0035646B" w:rsidRDefault="00000000">
            <w:r>
              <w:rPr>
                <w:sz w:val="12"/>
              </w:rPr>
              <w:t>CNN</w:t>
            </w:r>
          </w:p>
        </w:tc>
        <w:tc>
          <w:tcPr>
            <w:tcW w:w="1080" w:type="dxa"/>
          </w:tcPr>
          <w:p w14:paraId="16EB6BAF" w14:textId="77777777" w:rsidR="0035646B" w:rsidRDefault="00000000">
            <w:r>
              <w:rPr>
                <w:sz w:val="12"/>
              </w:rPr>
              <w:t>CICIoT2023 + IoT-23</w:t>
            </w:r>
          </w:p>
        </w:tc>
        <w:tc>
          <w:tcPr>
            <w:tcW w:w="1080" w:type="dxa"/>
          </w:tcPr>
          <w:p w14:paraId="608EC6F4" w14:textId="77777777" w:rsidR="0035646B" w:rsidRDefault="00000000">
            <w:r>
              <w:rPr>
                <w:sz w:val="12"/>
              </w:rPr>
              <w:t>NR</w:t>
            </w:r>
          </w:p>
        </w:tc>
        <w:tc>
          <w:tcPr>
            <w:tcW w:w="1080" w:type="dxa"/>
          </w:tcPr>
          <w:p w14:paraId="60736930" w14:textId="77777777" w:rsidR="0035646B" w:rsidRDefault="00000000">
            <w:r>
              <w:rPr>
                <w:sz w:val="12"/>
              </w:rPr>
              <w:t>NR</w:t>
            </w:r>
          </w:p>
        </w:tc>
        <w:tc>
          <w:tcPr>
            <w:tcW w:w="1080" w:type="dxa"/>
          </w:tcPr>
          <w:p w14:paraId="46973B84" w14:textId="77777777" w:rsidR="0035646B" w:rsidRDefault="00000000">
            <w:r>
              <w:rPr>
                <w:sz w:val="12"/>
              </w:rPr>
              <w:t>NR</w:t>
            </w:r>
          </w:p>
        </w:tc>
        <w:tc>
          <w:tcPr>
            <w:tcW w:w="1080" w:type="dxa"/>
          </w:tcPr>
          <w:p w14:paraId="32D31211" w14:textId="77777777" w:rsidR="0035646B" w:rsidRDefault="00000000">
            <w:r>
              <w:rPr>
                <w:sz w:val="12"/>
              </w:rPr>
              <w:t>NR</w:t>
            </w:r>
          </w:p>
        </w:tc>
        <w:tc>
          <w:tcPr>
            <w:tcW w:w="1080" w:type="dxa"/>
          </w:tcPr>
          <w:p w14:paraId="6668EB38" w14:textId="77777777" w:rsidR="0035646B" w:rsidRDefault="00000000">
            <w:r>
              <w:rPr>
                <w:sz w:val="12"/>
              </w:rPr>
              <w:t>ML + XAI framework</w:t>
            </w:r>
          </w:p>
        </w:tc>
      </w:tr>
      <w:tr w:rsidR="0035646B" w14:paraId="7DED8E70" w14:textId="77777777">
        <w:trPr>
          <w:jc w:val="center"/>
        </w:trPr>
        <w:tc>
          <w:tcPr>
            <w:tcW w:w="1080" w:type="dxa"/>
          </w:tcPr>
          <w:p w14:paraId="4CCD7B03" w14:textId="77777777" w:rsidR="0035646B" w:rsidRDefault="00000000">
            <w:r>
              <w:rPr>
                <w:sz w:val="12"/>
              </w:rPr>
              <w:t>Explainable AI-Driven IDS (2026)</w:t>
            </w:r>
          </w:p>
        </w:tc>
        <w:tc>
          <w:tcPr>
            <w:tcW w:w="1080" w:type="dxa"/>
          </w:tcPr>
          <w:p w14:paraId="01F4FEB5" w14:textId="77777777" w:rsidR="0035646B" w:rsidRDefault="00000000">
            <w:r>
              <w:rPr>
                <w:sz w:val="12"/>
              </w:rPr>
              <w:t>LSTM</w:t>
            </w:r>
          </w:p>
        </w:tc>
        <w:tc>
          <w:tcPr>
            <w:tcW w:w="1080" w:type="dxa"/>
          </w:tcPr>
          <w:p w14:paraId="2EDC0659" w14:textId="77777777" w:rsidR="0035646B" w:rsidRDefault="00000000">
            <w:r>
              <w:rPr>
                <w:sz w:val="12"/>
              </w:rPr>
              <w:t>CICIoT2023 + IoT-23</w:t>
            </w:r>
          </w:p>
        </w:tc>
        <w:tc>
          <w:tcPr>
            <w:tcW w:w="1080" w:type="dxa"/>
          </w:tcPr>
          <w:p w14:paraId="49EC5EB3" w14:textId="77777777" w:rsidR="0035646B" w:rsidRDefault="00000000">
            <w:r>
              <w:rPr>
                <w:sz w:val="12"/>
              </w:rPr>
              <w:t>NR</w:t>
            </w:r>
          </w:p>
        </w:tc>
        <w:tc>
          <w:tcPr>
            <w:tcW w:w="1080" w:type="dxa"/>
          </w:tcPr>
          <w:p w14:paraId="0BF9C5C2" w14:textId="77777777" w:rsidR="0035646B" w:rsidRDefault="00000000">
            <w:r>
              <w:rPr>
                <w:sz w:val="12"/>
              </w:rPr>
              <w:t>NR</w:t>
            </w:r>
          </w:p>
        </w:tc>
        <w:tc>
          <w:tcPr>
            <w:tcW w:w="1080" w:type="dxa"/>
          </w:tcPr>
          <w:p w14:paraId="082456F5" w14:textId="77777777" w:rsidR="0035646B" w:rsidRDefault="00000000">
            <w:r>
              <w:rPr>
                <w:sz w:val="12"/>
              </w:rPr>
              <w:t>NR</w:t>
            </w:r>
          </w:p>
        </w:tc>
        <w:tc>
          <w:tcPr>
            <w:tcW w:w="1080" w:type="dxa"/>
          </w:tcPr>
          <w:p w14:paraId="7528A04F" w14:textId="77777777" w:rsidR="0035646B" w:rsidRDefault="00000000">
            <w:r>
              <w:rPr>
                <w:sz w:val="12"/>
              </w:rPr>
              <w:t>NR</w:t>
            </w:r>
          </w:p>
        </w:tc>
        <w:tc>
          <w:tcPr>
            <w:tcW w:w="1080" w:type="dxa"/>
          </w:tcPr>
          <w:p w14:paraId="329AF674" w14:textId="77777777" w:rsidR="0035646B" w:rsidRDefault="00000000">
            <w:r>
              <w:rPr>
                <w:sz w:val="12"/>
              </w:rPr>
              <w:t>ML + XAI framework</w:t>
            </w:r>
          </w:p>
        </w:tc>
      </w:tr>
      <w:tr w:rsidR="0035646B" w14:paraId="29654AC4" w14:textId="77777777">
        <w:trPr>
          <w:jc w:val="center"/>
        </w:trPr>
        <w:tc>
          <w:tcPr>
            <w:tcW w:w="1080" w:type="dxa"/>
          </w:tcPr>
          <w:p w14:paraId="1D7E57C6" w14:textId="77777777" w:rsidR="0035646B" w:rsidRDefault="00000000">
            <w:r>
              <w:rPr>
                <w:sz w:val="12"/>
              </w:rPr>
              <w:t>Explainable AI-Driven IDS (2026)</w:t>
            </w:r>
          </w:p>
        </w:tc>
        <w:tc>
          <w:tcPr>
            <w:tcW w:w="1080" w:type="dxa"/>
          </w:tcPr>
          <w:p w14:paraId="12FA0ECA" w14:textId="77777777" w:rsidR="0035646B" w:rsidRDefault="00000000">
            <w:r>
              <w:rPr>
                <w:sz w:val="12"/>
              </w:rPr>
              <w:t>Transformer</w:t>
            </w:r>
          </w:p>
        </w:tc>
        <w:tc>
          <w:tcPr>
            <w:tcW w:w="1080" w:type="dxa"/>
          </w:tcPr>
          <w:p w14:paraId="1E161647" w14:textId="77777777" w:rsidR="0035646B" w:rsidRDefault="00000000">
            <w:r>
              <w:rPr>
                <w:sz w:val="12"/>
              </w:rPr>
              <w:t>CICIoT2023 + IoT-23</w:t>
            </w:r>
          </w:p>
        </w:tc>
        <w:tc>
          <w:tcPr>
            <w:tcW w:w="1080" w:type="dxa"/>
          </w:tcPr>
          <w:p w14:paraId="506172CA" w14:textId="77777777" w:rsidR="0035646B" w:rsidRDefault="00000000">
            <w:r>
              <w:rPr>
                <w:sz w:val="12"/>
              </w:rPr>
              <w:t>NR</w:t>
            </w:r>
          </w:p>
        </w:tc>
        <w:tc>
          <w:tcPr>
            <w:tcW w:w="1080" w:type="dxa"/>
          </w:tcPr>
          <w:p w14:paraId="457D96C9" w14:textId="77777777" w:rsidR="0035646B" w:rsidRDefault="00000000">
            <w:r>
              <w:rPr>
                <w:sz w:val="12"/>
              </w:rPr>
              <w:t>NR</w:t>
            </w:r>
          </w:p>
        </w:tc>
        <w:tc>
          <w:tcPr>
            <w:tcW w:w="1080" w:type="dxa"/>
          </w:tcPr>
          <w:p w14:paraId="7E0E69F8" w14:textId="77777777" w:rsidR="0035646B" w:rsidRDefault="00000000">
            <w:r>
              <w:rPr>
                <w:sz w:val="12"/>
              </w:rPr>
              <w:t>NR</w:t>
            </w:r>
          </w:p>
        </w:tc>
        <w:tc>
          <w:tcPr>
            <w:tcW w:w="1080" w:type="dxa"/>
          </w:tcPr>
          <w:p w14:paraId="0A043DD7" w14:textId="77777777" w:rsidR="0035646B" w:rsidRDefault="00000000">
            <w:r>
              <w:rPr>
                <w:sz w:val="12"/>
              </w:rPr>
              <w:t>NR</w:t>
            </w:r>
          </w:p>
        </w:tc>
        <w:tc>
          <w:tcPr>
            <w:tcW w:w="1080" w:type="dxa"/>
          </w:tcPr>
          <w:p w14:paraId="5FC52690" w14:textId="77777777" w:rsidR="0035646B" w:rsidRDefault="00000000">
            <w:r>
              <w:rPr>
                <w:sz w:val="12"/>
              </w:rPr>
              <w:t>ML + XAI framework</w:t>
            </w:r>
          </w:p>
        </w:tc>
      </w:tr>
      <w:tr w:rsidR="0035646B" w14:paraId="24305685" w14:textId="77777777">
        <w:trPr>
          <w:jc w:val="center"/>
        </w:trPr>
        <w:tc>
          <w:tcPr>
            <w:tcW w:w="1080" w:type="dxa"/>
          </w:tcPr>
          <w:p w14:paraId="2DF1FC9F" w14:textId="77777777" w:rsidR="0035646B" w:rsidRDefault="00000000">
            <w:r>
              <w:rPr>
                <w:sz w:val="12"/>
              </w:rPr>
              <w:t>Optimized Gradient Boosting (2026)</w:t>
            </w:r>
          </w:p>
        </w:tc>
        <w:tc>
          <w:tcPr>
            <w:tcW w:w="1080" w:type="dxa"/>
          </w:tcPr>
          <w:p w14:paraId="37753B2D" w14:textId="77777777" w:rsidR="0035646B" w:rsidRDefault="00000000">
            <w:r>
              <w:rPr>
                <w:sz w:val="12"/>
              </w:rPr>
              <w:t>XGBoost</w:t>
            </w:r>
          </w:p>
        </w:tc>
        <w:tc>
          <w:tcPr>
            <w:tcW w:w="1080" w:type="dxa"/>
          </w:tcPr>
          <w:p w14:paraId="276BF7E7" w14:textId="77777777" w:rsidR="0035646B" w:rsidRDefault="00000000">
            <w:r>
              <w:rPr>
                <w:sz w:val="12"/>
              </w:rPr>
              <w:t>CICIoT2023</w:t>
            </w:r>
          </w:p>
        </w:tc>
        <w:tc>
          <w:tcPr>
            <w:tcW w:w="1080" w:type="dxa"/>
          </w:tcPr>
          <w:p w14:paraId="7412287D" w14:textId="77777777" w:rsidR="0035646B" w:rsidRDefault="00000000">
            <w:r>
              <w:rPr>
                <w:sz w:val="12"/>
              </w:rPr>
              <w:t>NR</w:t>
            </w:r>
          </w:p>
        </w:tc>
        <w:tc>
          <w:tcPr>
            <w:tcW w:w="1080" w:type="dxa"/>
          </w:tcPr>
          <w:p w14:paraId="77A83FDD" w14:textId="77777777" w:rsidR="0035646B" w:rsidRDefault="00000000">
            <w:r>
              <w:rPr>
                <w:sz w:val="12"/>
              </w:rPr>
              <w:t>NR</w:t>
            </w:r>
          </w:p>
        </w:tc>
        <w:tc>
          <w:tcPr>
            <w:tcW w:w="1080" w:type="dxa"/>
          </w:tcPr>
          <w:p w14:paraId="0CA6F640" w14:textId="77777777" w:rsidR="0035646B" w:rsidRDefault="00000000">
            <w:r>
              <w:rPr>
                <w:sz w:val="12"/>
              </w:rPr>
              <w:t>NR</w:t>
            </w:r>
          </w:p>
        </w:tc>
        <w:tc>
          <w:tcPr>
            <w:tcW w:w="1080" w:type="dxa"/>
          </w:tcPr>
          <w:p w14:paraId="7C41BD8D" w14:textId="77777777" w:rsidR="0035646B" w:rsidRDefault="00000000">
            <w:r>
              <w:rPr>
                <w:sz w:val="12"/>
              </w:rPr>
              <w:t>NR</w:t>
            </w:r>
          </w:p>
        </w:tc>
        <w:tc>
          <w:tcPr>
            <w:tcW w:w="1080" w:type="dxa"/>
          </w:tcPr>
          <w:p w14:paraId="0111D54B" w14:textId="77777777" w:rsidR="0035646B" w:rsidRDefault="00000000">
            <w:r>
              <w:rPr>
                <w:sz w:val="12"/>
              </w:rPr>
              <w:t>Feature selection + latency</w:t>
            </w:r>
          </w:p>
        </w:tc>
      </w:tr>
      <w:tr w:rsidR="0035646B" w14:paraId="7A67825C" w14:textId="77777777">
        <w:trPr>
          <w:jc w:val="center"/>
        </w:trPr>
        <w:tc>
          <w:tcPr>
            <w:tcW w:w="1080" w:type="dxa"/>
          </w:tcPr>
          <w:p w14:paraId="6D73EF9A" w14:textId="77777777" w:rsidR="0035646B" w:rsidRDefault="00000000">
            <w:r>
              <w:rPr>
                <w:sz w:val="12"/>
              </w:rPr>
              <w:lastRenderedPageBreak/>
              <w:t>Optimized Gradient Boosting (2026)</w:t>
            </w:r>
          </w:p>
        </w:tc>
        <w:tc>
          <w:tcPr>
            <w:tcW w:w="1080" w:type="dxa"/>
          </w:tcPr>
          <w:p w14:paraId="13BBD0A2" w14:textId="77777777" w:rsidR="0035646B" w:rsidRDefault="00000000">
            <w:r>
              <w:rPr>
                <w:sz w:val="12"/>
              </w:rPr>
              <w:t>LightGBM</w:t>
            </w:r>
          </w:p>
        </w:tc>
        <w:tc>
          <w:tcPr>
            <w:tcW w:w="1080" w:type="dxa"/>
          </w:tcPr>
          <w:p w14:paraId="273FA574" w14:textId="77777777" w:rsidR="0035646B" w:rsidRDefault="00000000">
            <w:r>
              <w:rPr>
                <w:sz w:val="12"/>
              </w:rPr>
              <w:t>CICIoT2023</w:t>
            </w:r>
          </w:p>
        </w:tc>
        <w:tc>
          <w:tcPr>
            <w:tcW w:w="1080" w:type="dxa"/>
          </w:tcPr>
          <w:p w14:paraId="4FBB1B5F" w14:textId="77777777" w:rsidR="0035646B" w:rsidRDefault="00000000">
            <w:r>
              <w:rPr>
                <w:sz w:val="12"/>
              </w:rPr>
              <w:t>NR</w:t>
            </w:r>
          </w:p>
        </w:tc>
        <w:tc>
          <w:tcPr>
            <w:tcW w:w="1080" w:type="dxa"/>
          </w:tcPr>
          <w:p w14:paraId="5815E93F" w14:textId="77777777" w:rsidR="0035646B" w:rsidRDefault="00000000">
            <w:r>
              <w:rPr>
                <w:sz w:val="12"/>
              </w:rPr>
              <w:t>NR</w:t>
            </w:r>
          </w:p>
        </w:tc>
        <w:tc>
          <w:tcPr>
            <w:tcW w:w="1080" w:type="dxa"/>
          </w:tcPr>
          <w:p w14:paraId="5BA1F8A4" w14:textId="77777777" w:rsidR="0035646B" w:rsidRDefault="00000000">
            <w:r>
              <w:rPr>
                <w:sz w:val="12"/>
              </w:rPr>
              <w:t>NR</w:t>
            </w:r>
          </w:p>
        </w:tc>
        <w:tc>
          <w:tcPr>
            <w:tcW w:w="1080" w:type="dxa"/>
          </w:tcPr>
          <w:p w14:paraId="6FCC94DA" w14:textId="77777777" w:rsidR="0035646B" w:rsidRDefault="00000000">
            <w:r>
              <w:rPr>
                <w:sz w:val="12"/>
              </w:rPr>
              <w:t>NR</w:t>
            </w:r>
          </w:p>
        </w:tc>
        <w:tc>
          <w:tcPr>
            <w:tcW w:w="1080" w:type="dxa"/>
          </w:tcPr>
          <w:p w14:paraId="167750E8" w14:textId="77777777" w:rsidR="0035646B" w:rsidRDefault="00000000">
            <w:r>
              <w:rPr>
                <w:sz w:val="12"/>
              </w:rPr>
              <w:t>Feature selection + latency</w:t>
            </w:r>
          </w:p>
        </w:tc>
      </w:tr>
      <w:tr w:rsidR="0035646B" w14:paraId="07E5A915" w14:textId="77777777">
        <w:trPr>
          <w:jc w:val="center"/>
        </w:trPr>
        <w:tc>
          <w:tcPr>
            <w:tcW w:w="1080" w:type="dxa"/>
          </w:tcPr>
          <w:p w14:paraId="7000F875" w14:textId="77777777" w:rsidR="0035646B" w:rsidRDefault="00000000">
            <w:r>
              <w:rPr>
                <w:sz w:val="12"/>
              </w:rPr>
              <w:t>Optimized Gradient Boosting (2026)</w:t>
            </w:r>
          </w:p>
        </w:tc>
        <w:tc>
          <w:tcPr>
            <w:tcW w:w="1080" w:type="dxa"/>
          </w:tcPr>
          <w:p w14:paraId="70489637" w14:textId="77777777" w:rsidR="0035646B" w:rsidRDefault="00000000">
            <w:r>
              <w:rPr>
                <w:sz w:val="12"/>
              </w:rPr>
              <w:t>CatBoost</w:t>
            </w:r>
          </w:p>
        </w:tc>
        <w:tc>
          <w:tcPr>
            <w:tcW w:w="1080" w:type="dxa"/>
          </w:tcPr>
          <w:p w14:paraId="2BB7A39C" w14:textId="77777777" w:rsidR="0035646B" w:rsidRDefault="00000000">
            <w:r>
              <w:rPr>
                <w:sz w:val="12"/>
              </w:rPr>
              <w:t>CICIoT2023</w:t>
            </w:r>
          </w:p>
        </w:tc>
        <w:tc>
          <w:tcPr>
            <w:tcW w:w="1080" w:type="dxa"/>
          </w:tcPr>
          <w:p w14:paraId="3F0C533E" w14:textId="77777777" w:rsidR="0035646B" w:rsidRDefault="00000000">
            <w:r>
              <w:rPr>
                <w:sz w:val="12"/>
              </w:rPr>
              <w:t>NR</w:t>
            </w:r>
          </w:p>
        </w:tc>
        <w:tc>
          <w:tcPr>
            <w:tcW w:w="1080" w:type="dxa"/>
          </w:tcPr>
          <w:p w14:paraId="56E23482" w14:textId="77777777" w:rsidR="0035646B" w:rsidRDefault="00000000">
            <w:r>
              <w:rPr>
                <w:sz w:val="12"/>
              </w:rPr>
              <w:t>NR</w:t>
            </w:r>
          </w:p>
        </w:tc>
        <w:tc>
          <w:tcPr>
            <w:tcW w:w="1080" w:type="dxa"/>
          </w:tcPr>
          <w:p w14:paraId="3F0547E7" w14:textId="77777777" w:rsidR="0035646B" w:rsidRDefault="00000000">
            <w:r>
              <w:rPr>
                <w:sz w:val="12"/>
              </w:rPr>
              <w:t>NR</w:t>
            </w:r>
          </w:p>
        </w:tc>
        <w:tc>
          <w:tcPr>
            <w:tcW w:w="1080" w:type="dxa"/>
          </w:tcPr>
          <w:p w14:paraId="48A4393E" w14:textId="77777777" w:rsidR="0035646B" w:rsidRDefault="00000000">
            <w:r>
              <w:rPr>
                <w:sz w:val="12"/>
              </w:rPr>
              <w:t>NR</w:t>
            </w:r>
          </w:p>
        </w:tc>
        <w:tc>
          <w:tcPr>
            <w:tcW w:w="1080" w:type="dxa"/>
          </w:tcPr>
          <w:p w14:paraId="5F34CE92" w14:textId="77777777" w:rsidR="0035646B" w:rsidRDefault="00000000">
            <w:r>
              <w:rPr>
                <w:sz w:val="12"/>
              </w:rPr>
              <w:t>Feature selection + latency</w:t>
            </w:r>
          </w:p>
        </w:tc>
      </w:tr>
      <w:tr w:rsidR="0035646B" w14:paraId="2187A70A" w14:textId="77777777">
        <w:trPr>
          <w:jc w:val="center"/>
        </w:trPr>
        <w:tc>
          <w:tcPr>
            <w:tcW w:w="1080" w:type="dxa"/>
          </w:tcPr>
          <w:p w14:paraId="10944FA4" w14:textId="77777777" w:rsidR="0035646B" w:rsidRDefault="00000000">
            <w:r>
              <w:rPr>
                <w:sz w:val="17"/>
              </w:rPr>
              <w:t>This Project</w:t>
            </w:r>
          </w:p>
        </w:tc>
        <w:tc>
          <w:tcPr>
            <w:tcW w:w="1080" w:type="dxa"/>
          </w:tcPr>
          <w:p w14:paraId="24C00538" w14:textId="77777777" w:rsidR="0035646B" w:rsidRDefault="00000000">
            <w:r>
              <w:rPr>
                <w:sz w:val="17"/>
              </w:rPr>
              <w:t>DNN</w:t>
            </w:r>
          </w:p>
        </w:tc>
        <w:tc>
          <w:tcPr>
            <w:tcW w:w="1080" w:type="dxa"/>
          </w:tcPr>
          <w:p w14:paraId="7595097C" w14:textId="77777777" w:rsidR="0035646B" w:rsidRDefault="00000000">
            <w:r>
              <w:rPr>
                <w:sz w:val="17"/>
              </w:rPr>
              <w:t>8-class</w:t>
            </w:r>
          </w:p>
        </w:tc>
        <w:tc>
          <w:tcPr>
            <w:tcW w:w="1080" w:type="dxa"/>
          </w:tcPr>
          <w:p w14:paraId="7199D992" w14:textId="77777777" w:rsidR="0035646B" w:rsidRDefault="00000000">
            <w:r>
              <w:rPr>
                <w:sz w:val="17"/>
              </w:rPr>
              <w:t>75.30%</w:t>
            </w:r>
          </w:p>
        </w:tc>
        <w:tc>
          <w:tcPr>
            <w:tcW w:w="1080" w:type="dxa"/>
          </w:tcPr>
          <w:p w14:paraId="363CBC3D" w14:textId="77777777" w:rsidR="0035646B" w:rsidRDefault="00000000">
            <w:r>
              <w:rPr>
                <w:sz w:val="17"/>
              </w:rPr>
              <w:t>64.74%</w:t>
            </w:r>
          </w:p>
        </w:tc>
        <w:tc>
          <w:tcPr>
            <w:tcW w:w="1080" w:type="dxa"/>
          </w:tcPr>
          <w:p w14:paraId="530E2FEC" w14:textId="77777777" w:rsidR="0035646B" w:rsidRDefault="00000000">
            <w:r>
              <w:rPr>
                <w:sz w:val="17"/>
              </w:rPr>
              <w:t>69.87%</w:t>
            </w:r>
          </w:p>
        </w:tc>
        <w:tc>
          <w:tcPr>
            <w:tcW w:w="1080" w:type="dxa"/>
          </w:tcPr>
          <w:p w14:paraId="625160AD" w14:textId="77777777" w:rsidR="0035646B" w:rsidRDefault="00000000">
            <w:r>
              <w:rPr>
                <w:sz w:val="17"/>
              </w:rPr>
              <w:t>63.49%</w:t>
            </w:r>
          </w:p>
        </w:tc>
        <w:tc>
          <w:tcPr>
            <w:tcW w:w="1080" w:type="dxa"/>
          </w:tcPr>
          <w:p w14:paraId="66F6B4EC" w14:textId="77777777" w:rsidR="0035646B" w:rsidRDefault="00000000">
            <w:r>
              <w:rPr>
                <w:sz w:val="17"/>
              </w:rPr>
              <w:t>Original imbalanced test</w:t>
            </w:r>
          </w:p>
        </w:tc>
      </w:tr>
      <w:tr w:rsidR="0035646B" w14:paraId="0ECC4881" w14:textId="77777777">
        <w:trPr>
          <w:jc w:val="center"/>
        </w:trPr>
        <w:tc>
          <w:tcPr>
            <w:tcW w:w="1080" w:type="dxa"/>
          </w:tcPr>
          <w:p w14:paraId="6C1FF449" w14:textId="77777777" w:rsidR="0035646B" w:rsidRDefault="00000000">
            <w:r>
              <w:rPr>
                <w:sz w:val="17"/>
              </w:rPr>
              <w:t>This Project</w:t>
            </w:r>
          </w:p>
        </w:tc>
        <w:tc>
          <w:tcPr>
            <w:tcW w:w="1080" w:type="dxa"/>
          </w:tcPr>
          <w:p w14:paraId="20EB8391" w14:textId="77777777" w:rsidR="0035646B" w:rsidRDefault="00000000">
            <w:r>
              <w:rPr>
                <w:sz w:val="17"/>
              </w:rPr>
              <w:t>DNN + Dropout</w:t>
            </w:r>
          </w:p>
        </w:tc>
        <w:tc>
          <w:tcPr>
            <w:tcW w:w="1080" w:type="dxa"/>
          </w:tcPr>
          <w:p w14:paraId="06230CA6" w14:textId="77777777" w:rsidR="0035646B" w:rsidRDefault="00000000">
            <w:r>
              <w:rPr>
                <w:sz w:val="17"/>
              </w:rPr>
              <w:t>8-class</w:t>
            </w:r>
          </w:p>
        </w:tc>
        <w:tc>
          <w:tcPr>
            <w:tcW w:w="1080" w:type="dxa"/>
          </w:tcPr>
          <w:p w14:paraId="09A8EDE9" w14:textId="77777777" w:rsidR="0035646B" w:rsidRDefault="00000000">
            <w:r>
              <w:rPr>
                <w:sz w:val="17"/>
              </w:rPr>
              <w:t>75.21%</w:t>
            </w:r>
          </w:p>
        </w:tc>
        <w:tc>
          <w:tcPr>
            <w:tcW w:w="1080" w:type="dxa"/>
          </w:tcPr>
          <w:p w14:paraId="30BBC090" w14:textId="77777777" w:rsidR="0035646B" w:rsidRDefault="00000000">
            <w:r>
              <w:rPr>
                <w:sz w:val="17"/>
              </w:rPr>
              <w:t>63.89%</w:t>
            </w:r>
          </w:p>
        </w:tc>
        <w:tc>
          <w:tcPr>
            <w:tcW w:w="1080" w:type="dxa"/>
          </w:tcPr>
          <w:p w14:paraId="2DD721A4" w14:textId="77777777" w:rsidR="0035646B" w:rsidRDefault="00000000">
            <w:r>
              <w:rPr>
                <w:sz w:val="17"/>
              </w:rPr>
              <w:t>68.99%</w:t>
            </w:r>
          </w:p>
        </w:tc>
        <w:tc>
          <w:tcPr>
            <w:tcW w:w="1080" w:type="dxa"/>
          </w:tcPr>
          <w:p w14:paraId="31325570" w14:textId="77777777" w:rsidR="0035646B" w:rsidRDefault="00000000">
            <w:r>
              <w:rPr>
                <w:sz w:val="17"/>
              </w:rPr>
              <w:t>62.65%</w:t>
            </w:r>
          </w:p>
        </w:tc>
        <w:tc>
          <w:tcPr>
            <w:tcW w:w="1080" w:type="dxa"/>
          </w:tcPr>
          <w:p w14:paraId="730480C0" w14:textId="77777777" w:rsidR="0035646B" w:rsidRDefault="00000000">
            <w:r>
              <w:rPr>
                <w:sz w:val="17"/>
              </w:rPr>
              <w:t>Original imbalanced test</w:t>
            </w:r>
          </w:p>
        </w:tc>
      </w:tr>
      <w:tr w:rsidR="0035646B" w14:paraId="59724AA6" w14:textId="77777777">
        <w:trPr>
          <w:jc w:val="center"/>
        </w:trPr>
        <w:tc>
          <w:tcPr>
            <w:tcW w:w="1080" w:type="dxa"/>
          </w:tcPr>
          <w:p w14:paraId="4E062EFD" w14:textId="77777777" w:rsidR="0035646B" w:rsidRDefault="00000000">
            <w:r>
              <w:rPr>
                <w:sz w:val="17"/>
              </w:rPr>
              <w:t>This Project</w:t>
            </w:r>
          </w:p>
        </w:tc>
        <w:tc>
          <w:tcPr>
            <w:tcW w:w="1080" w:type="dxa"/>
          </w:tcPr>
          <w:p w14:paraId="5E458D9B" w14:textId="77777777" w:rsidR="0035646B" w:rsidRDefault="00000000">
            <w:r>
              <w:rPr>
                <w:sz w:val="17"/>
              </w:rPr>
              <w:t>DNN + L2</w:t>
            </w:r>
          </w:p>
        </w:tc>
        <w:tc>
          <w:tcPr>
            <w:tcW w:w="1080" w:type="dxa"/>
          </w:tcPr>
          <w:p w14:paraId="2D564A27" w14:textId="77777777" w:rsidR="0035646B" w:rsidRDefault="00000000">
            <w:r>
              <w:rPr>
                <w:sz w:val="17"/>
              </w:rPr>
              <w:t>8-class</w:t>
            </w:r>
          </w:p>
        </w:tc>
        <w:tc>
          <w:tcPr>
            <w:tcW w:w="1080" w:type="dxa"/>
          </w:tcPr>
          <w:p w14:paraId="626781A6" w14:textId="77777777" w:rsidR="0035646B" w:rsidRDefault="00000000">
            <w:r>
              <w:rPr>
                <w:sz w:val="17"/>
              </w:rPr>
              <w:t>73.88%</w:t>
            </w:r>
          </w:p>
        </w:tc>
        <w:tc>
          <w:tcPr>
            <w:tcW w:w="1080" w:type="dxa"/>
          </w:tcPr>
          <w:p w14:paraId="37E5A216" w14:textId="77777777" w:rsidR="0035646B" w:rsidRDefault="00000000">
            <w:r>
              <w:rPr>
                <w:sz w:val="17"/>
              </w:rPr>
              <w:t>63.12%</w:t>
            </w:r>
          </w:p>
        </w:tc>
        <w:tc>
          <w:tcPr>
            <w:tcW w:w="1080" w:type="dxa"/>
          </w:tcPr>
          <w:p w14:paraId="7F87E53A" w14:textId="77777777" w:rsidR="0035646B" w:rsidRDefault="00000000">
            <w:r>
              <w:rPr>
                <w:sz w:val="17"/>
              </w:rPr>
              <w:t>69.56%</w:t>
            </w:r>
          </w:p>
        </w:tc>
        <w:tc>
          <w:tcPr>
            <w:tcW w:w="1080" w:type="dxa"/>
          </w:tcPr>
          <w:p w14:paraId="1B71EDF7" w14:textId="77777777" w:rsidR="0035646B" w:rsidRDefault="00000000">
            <w:r>
              <w:rPr>
                <w:sz w:val="17"/>
              </w:rPr>
              <w:t>62.46%</w:t>
            </w:r>
          </w:p>
        </w:tc>
        <w:tc>
          <w:tcPr>
            <w:tcW w:w="1080" w:type="dxa"/>
          </w:tcPr>
          <w:p w14:paraId="7CC2D500" w14:textId="77777777" w:rsidR="0035646B" w:rsidRDefault="00000000">
            <w:r>
              <w:rPr>
                <w:sz w:val="17"/>
              </w:rPr>
              <w:t>Original imbalanced test</w:t>
            </w:r>
          </w:p>
        </w:tc>
      </w:tr>
      <w:tr w:rsidR="0035646B" w14:paraId="74350B90" w14:textId="77777777">
        <w:trPr>
          <w:jc w:val="center"/>
        </w:trPr>
        <w:tc>
          <w:tcPr>
            <w:tcW w:w="1080" w:type="dxa"/>
          </w:tcPr>
          <w:p w14:paraId="10A6A0A5" w14:textId="77777777" w:rsidR="0035646B" w:rsidRDefault="00000000">
            <w:r>
              <w:rPr>
                <w:sz w:val="17"/>
              </w:rPr>
              <w:t>This Project</w:t>
            </w:r>
          </w:p>
        </w:tc>
        <w:tc>
          <w:tcPr>
            <w:tcW w:w="1080" w:type="dxa"/>
          </w:tcPr>
          <w:p w14:paraId="636D815A" w14:textId="77777777" w:rsidR="0035646B" w:rsidRDefault="00000000">
            <w:r>
              <w:rPr>
                <w:sz w:val="17"/>
              </w:rPr>
              <w:t>Proposed DNN (L2 + Dropout + BN)</w:t>
            </w:r>
          </w:p>
        </w:tc>
        <w:tc>
          <w:tcPr>
            <w:tcW w:w="1080" w:type="dxa"/>
          </w:tcPr>
          <w:p w14:paraId="7B08485C" w14:textId="77777777" w:rsidR="0035646B" w:rsidRDefault="00000000">
            <w:r>
              <w:rPr>
                <w:sz w:val="17"/>
              </w:rPr>
              <w:t>8-class</w:t>
            </w:r>
          </w:p>
        </w:tc>
        <w:tc>
          <w:tcPr>
            <w:tcW w:w="1080" w:type="dxa"/>
          </w:tcPr>
          <w:p w14:paraId="07CCFC7E" w14:textId="77777777" w:rsidR="0035646B" w:rsidRDefault="00000000">
            <w:r>
              <w:rPr>
                <w:sz w:val="17"/>
              </w:rPr>
              <w:t>74.46%</w:t>
            </w:r>
          </w:p>
        </w:tc>
        <w:tc>
          <w:tcPr>
            <w:tcW w:w="1080" w:type="dxa"/>
          </w:tcPr>
          <w:p w14:paraId="5DFF260B" w14:textId="77777777" w:rsidR="0035646B" w:rsidRDefault="00000000">
            <w:r>
              <w:rPr>
                <w:sz w:val="17"/>
              </w:rPr>
              <w:t>64.42%</w:t>
            </w:r>
          </w:p>
        </w:tc>
        <w:tc>
          <w:tcPr>
            <w:tcW w:w="1080" w:type="dxa"/>
          </w:tcPr>
          <w:p w14:paraId="20635DA6" w14:textId="77777777" w:rsidR="0035646B" w:rsidRDefault="00000000">
            <w:r>
              <w:rPr>
                <w:sz w:val="17"/>
              </w:rPr>
              <w:t>68.92%</w:t>
            </w:r>
          </w:p>
        </w:tc>
        <w:tc>
          <w:tcPr>
            <w:tcW w:w="1080" w:type="dxa"/>
          </w:tcPr>
          <w:p w14:paraId="1F0C6121" w14:textId="77777777" w:rsidR="0035646B" w:rsidRDefault="00000000">
            <w:r>
              <w:rPr>
                <w:sz w:val="17"/>
              </w:rPr>
              <w:t>62.35%</w:t>
            </w:r>
          </w:p>
        </w:tc>
        <w:tc>
          <w:tcPr>
            <w:tcW w:w="1080" w:type="dxa"/>
          </w:tcPr>
          <w:p w14:paraId="38F6EED4" w14:textId="77777777" w:rsidR="0035646B" w:rsidRDefault="00000000">
            <w:r>
              <w:rPr>
                <w:sz w:val="17"/>
              </w:rPr>
              <w:t>Original imbalanced test</w:t>
            </w:r>
          </w:p>
        </w:tc>
      </w:tr>
      <w:tr w:rsidR="0035646B" w14:paraId="7B6091BE" w14:textId="77777777">
        <w:trPr>
          <w:jc w:val="center"/>
        </w:trPr>
        <w:tc>
          <w:tcPr>
            <w:tcW w:w="1080" w:type="dxa"/>
          </w:tcPr>
          <w:p w14:paraId="32097745" w14:textId="77777777" w:rsidR="0035646B" w:rsidRDefault="00000000">
            <w:r>
              <w:rPr>
                <w:sz w:val="17"/>
              </w:rPr>
              <w:t>This Project</w:t>
            </w:r>
          </w:p>
        </w:tc>
        <w:tc>
          <w:tcPr>
            <w:tcW w:w="1080" w:type="dxa"/>
          </w:tcPr>
          <w:p w14:paraId="30315188" w14:textId="77777777" w:rsidR="0035646B" w:rsidRDefault="00000000">
            <w:r>
              <w:rPr>
                <w:sz w:val="17"/>
              </w:rPr>
              <w:t>1D CNN</w:t>
            </w:r>
          </w:p>
        </w:tc>
        <w:tc>
          <w:tcPr>
            <w:tcW w:w="1080" w:type="dxa"/>
          </w:tcPr>
          <w:p w14:paraId="6F11A279" w14:textId="77777777" w:rsidR="0035646B" w:rsidRDefault="00000000">
            <w:r>
              <w:rPr>
                <w:sz w:val="17"/>
              </w:rPr>
              <w:t>8-class</w:t>
            </w:r>
          </w:p>
        </w:tc>
        <w:tc>
          <w:tcPr>
            <w:tcW w:w="1080" w:type="dxa"/>
          </w:tcPr>
          <w:p w14:paraId="1292F485" w14:textId="77777777" w:rsidR="0035646B" w:rsidRDefault="00000000">
            <w:r>
              <w:rPr>
                <w:sz w:val="17"/>
              </w:rPr>
              <w:t>75.74%</w:t>
            </w:r>
          </w:p>
        </w:tc>
        <w:tc>
          <w:tcPr>
            <w:tcW w:w="1080" w:type="dxa"/>
          </w:tcPr>
          <w:p w14:paraId="2ABB4FD6" w14:textId="77777777" w:rsidR="0035646B" w:rsidRDefault="00000000">
            <w:r>
              <w:rPr>
                <w:sz w:val="17"/>
              </w:rPr>
              <w:t>64.94%</w:t>
            </w:r>
          </w:p>
        </w:tc>
        <w:tc>
          <w:tcPr>
            <w:tcW w:w="1080" w:type="dxa"/>
          </w:tcPr>
          <w:p w14:paraId="6EF27D16" w14:textId="77777777" w:rsidR="0035646B" w:rsidRDefault="00000000">
            <w:r>
              <w:rPr>
                <w:sz w:val="17"/>
              </w:rPr>
              <w:t>70.49%</w:t>
            </w:r>
          </w:p>
        </w:tc>
        <w:tc>
          <w:tcPr>
            <w:tcW w:w="1080" w:type="dxa"/>
          </w:tcPr>
          <w:p w14:paraId="67B5A59B" w14:textId="77777777" w:rsidR="0035646B" w:rsidRDefault="00000000">
            <w:r>
              <w:rPr>
                <w:sz w:val="17"/>
              </w:rPr>
              <w:t>63.77%</w:t>
            </w:r>
          </w:p>
        </w:tc>
        <w:tc>
          <w:tcPr>
            <w:tcW w:w="1080" w:type="dxa"/>
          </w:tcPr>
          <w:p w14:paraId="3E9F2BD0" w14:textId="77777777" w:rsidR="0035646B" w:rsidRDefault="00000000">
            <w:r>
              <w:rPr>
                <w:sz w:val="17"/>
              </w:rPr>
              <w:t>Original imbalanced test</w:t>
            </w:r>
          </w:p>
        </w:tc>
      </w:tr>
      <w:tr w:rsidR="0035646B" w14:paraId="04DE8D85" w14:textId="77777777">
        <w:trPr>
          <w:jc w:val="center"/>
        </w:trPr>
        <w:tc>
          <w:tcPr>
            <w:tcW w:w="1080" w:type="dxa"/>
          </w:tcPr>
          <w:p w14:paraId="42C4154B" w14:textId="77777777" w:rsidR="0035646B" w:rsidRDefault="00000000">
            <w:r>
              <w:rPr>
                <w:sz w:val="17"/>
              </w:rPr>
              <w:t>This Project</w:t>
            </w:r>
          </w:p>
        </w:tc>
        <w:tc>
          <w:tcPr>
            <w:tcW w:w="1080" w:type="dxa"/>
          </w:tcPr>
          <w:p w14:paraId="7771AE0B" w14:textId="77777777" w:rsidR="0035646B" w:rsidRDefault="00000000">
            <w:r>
              <w:rPr>
                <w:sz w:val="17"/>
              </w:rPr>
              <w:t>LSTM</w:t>
            </w:r>
          </w:p>
        </w:tc>
        <w:tc>
          <w:tcPr>
            <w:tcW w:w="1080" w:type="dxa"/>
          </w:tcPr>
          <w:p w14:paraId="5F2EC6FE" w14:textId="77777777" w:rsidR="0035646B" w:rsidRDefault="00000000">
            <w:r>
              <w:rPr>
                <w:sz w:val="17"/>
              </w:rPr>
              <w:t>8-class</w:t>
            </w:r>
          </w:p>
        </w:tc>
        <w:tc>
          <w:tcPr>
            <w:tcW w:w="1080" w:type="dxa"/>
          </w:tcPr>
          <w:p w14:paraId="2094E6CD" w14:textId="77777777" w:rsidR="0035646B" w:rsidRDefault="00000000">
            <w:r>
              <w:rPr>
                <w:sz w:val="17"/>
              </w:rPr>
              <w:t>54.58%</w:t>
            </w:r>
          </w:p>
        </w:tc>
        <w:tc>
          <w:tcPr>
            <w:tcW w:w="1080" w:type="dxa"/>
          </w:tcPr>
          <w:p w14:paraId="0B6708DD" w14:textId="77777777" w:rsidR="0035646B" w:rsidRDefault="00000000">
            <w:r>
              <w:rPr>
                <w:sz w:val="17"/>
              </w:rPr>
              <w:t>49.50%</w:t>
            </w:r>
          </w:p>
        </w:tc>
        <w:tc>
          <w:tcPr>
            <w:tcW w:w="1080" w:type="dxa"/>
          </w:tcPr>
          <w:p w14:paraId="0ACBB738" w14:textId="77777777" w:rsidR="0035646B" w:rsidRDefault="00000000">
            <w:r>
              <w:rPr>
                <w:sz w:val="17"/>
              </w:rPr>
              <w:t>48.81%</w:t>
            </w:r>
          </w:p>
        </w:tc>
        <w:tc>
          <w:tcPr>
            <w:tcW w:w="1080" w:type="dxa"/>
          </w:tcPr>
          <w:p w14:paraId="444083E9" w14:textId="77777777" w:rsidR="0035646B" w:rsidRDefault="00000000">
            <w:r>
              <w:rPr>
                <w:sz w:val="17"/>
              </w:rPr>
              <w:t>43.42%</w:t>
            </w:r>
          </w:p>
        </w:tc>
        <w:tc>
          <w:tcPr>
            <w:tcW w:w="1080" w:type="dxa"/>
          </w:tcPr>
          <w:p w14:paraId="7A114DB2" w14:textId="77777777" w:rsidR="0035646B" w:rsidRDefault="00000000">
            <w:r>
              <w:rPr>
                <w:sz w:val="17"/>
              </w:rPr>
              <w:t>Original imbalanced test</w:t>
            </w:r>
          </w:p>
        </w:tc>
      </w:tr>
      <w:tr w:rsidR="0035646B" w14:paraId="610D3708" w14:textId="77777777">
        <w:trPr>
          <w:jc w:val="center"/>
        </w:trPr>
        <w:tc>
          <w:tcPr>
            <w:tcW w:w="1080" w:type="dxa"/>
          </w:tcPr>
          <w:p w14:paraId="68E7D180" w14:textId="77777777" w:rsidR="0035646B" w:rsidRDefault="00000000">
            <w:r>
              <w:rPr>
                <w:sz w:val="17"/>
              </w:rPr>
              <w:t>This Project</w:t>
            </w:r>
          </w:p>
        </w:tc>
        <w:tc>
          <w:tcPr>
            <w:tcW w:w="1080" w:type="dxa"/>
          </w:tcPr>
          <w:p w14:paraId="205CFF75" w14:textId="77777777" w:rsidR="0035646B" w:rsidRDefault="00000000">
            <w:r>
              <w:rPr>
                <w:sz w:val="17"/>
              </w:rPr>
              <w:t>Transformer</w:t>
            </w:r>
          </w:p>
        </w:tc>
        <w:tc>
          <w:tcPr>
            <w:tcW w:w="1080" w:type="dxa"/>
          </w:tcPr>
          <w:p w14:paraId="2AC0EAD2" w14:textId="77777777" w:rsidR="0035646B" w:rsidRDefault="00000000">
            <w:r>
              <w:rPr>
                <w:sz w:val="17"/>
              </w:rPr>
              <w:t>8-class</w:t>
            </w:r>
          </w:p>
        </w:tc>
        <w:tc>
          <w:tcPr>
            <w:tcW w:w="1080" w:type="dxa"/>
          </w:tcPr>
          <w:p w14:paraId="45FD406C" w14:textId="77777777" w:rsidR="0035646B" w:rsidRDefault="00000000">
            <w:r>
              <w:rPr>
                <w:sz w:val="17"/>
              </w:rPr>
              <w:t>63.90%</w:t>
            </w:r>
          </w:p>
        </w:tc>
        <w:tc>
          <w:tcPr>
            <w:tcW w:w="1080" w:type="dxa"/>
          </w:tcPr>
          <w:p w14:paraId="1F9D49AD" w14:textId="77777777" w:rsidR="0035646B" w:rsidRDefault="00000000">
            <w:r>
              <w:rPr>
                <w:sz w:val="17"/>
              </w:rPr>
              <w:t>56.90%</w:t>
            </w:r>
          </w:p>
        </w:tc>
        <w:tc>
          <w:tcPr>
            <w:tcW w:w="1080" w:type="dxa"/>
          </w:tcPr>
          <w:p w14:paraId="70202E89" w14:textId="77777777" w:rsidR="0035646B" w:rsidRDefault="00000000">
            <w:r>
              <w:rPr>
                <w:sz w:val="17"/>
              </w:rPr>
              <w:t>55.93%</w:t>
            </w:r>
          </w:p>
        </w:tc>
        <w:tc>
          <w:tcPr>
            <w:tcW w:w="1080" w:type="dxa"/>
          </w:tcPr>
          <w:p w14:paraId="1DA642EB" w14:textId="77777777" w:rsidR="0035646B" w:rsidRDefault="00000000">
            <w:r>
              <w:rPr>
                <w:sz w:val="17"/>
              </w:rPr>
              <w:t>51.97%</w:t>
            </w:r>
          </w:p>
        </w:tc>
        <w:tc>
          <w:tcPr>
            <w:tcW w:w="1080" w:type="dxa"/>
          </w:tcPr>
          <w:p w14:paraId="0E6202AC" w14:textId="77777777" w:rsidR="0035646B" w:rsidRDefault="00000000">
            <w:r>
              <w:rPr>
                <w:sz w:val="17"/>
              </w:rPr>
              <w:t>Original imbalanced test</w:t>
            </w:r>
          </w:p>
        </w:tc>
      </w:tr>
    </w:tbl>
    <w:p w14:paraId="530510BC" w14:textId="77777777" w:rsidR="0035646B" w:rsidRDefault="00000000">
      <w:r>
        <w:t>* Study-level summary only. NR = not reported in the supplied source material.</w:t>
      </w:r>
    </w:p>
    <w:p w14:paraId="045FEC8B" w14:textId="77777777" w:rsidR="0035646B" w:rsidRDefault="00000000">
      <w:pPr>
        <w:pStyle w:val="Heading2"/>
      </w:pPr>
      <w:r>
        <w:t>Architecture-level interpretation</w:t>
      </w:r>
    </w:p>
    <w:p w14:paraId="6F0247B7" w14:textId="77777777" w:rsidR="0035646B" w:rsidRDefault="00000000">
      <w:pPr>
        <w:pStyle w:val="ListBullet"/>
      </w:pPr>
      <w:r>
        <w:t>DNN/MLP: Neto DNN = 99.11%, Yaras MLP = 99.91%, our DNN = 75.79%.</w:t>
      </w:r>
    </w:p>
    <w:p w14:paraId="458632AA" w14:textId="77777777" w:rsidR="0035646B" w:rsidRDefault="00000000">
      <w:pPr>
        <w:pStyle w:val="ListBullet"/>
      </w:pPr>
      <w:r>
        <w:t>1D CNN: Yaras CNN = 99.90%, our 1D CNN = 75.63%.</w:t>
      </w:r>
    </w:p>
    <w:p w14:paraId="48526EE9" w14:textId="77777777" w:rsidR="0035646B" w:rsidRDefault="00000000">
      <w:pPr>
        <w:pStyle w:val="ListBullet"/>
      </w:pPr>
      <w:r>
        <w:t>LSTM: Yaras LSTM = 98.66%, our LSTM = 51.48%.</w:t>
      </w:r>
    </w:p>
    <w:p w14:paraId="1D75C19B" w14:textId="77777777" w:rsidR="0035646B" w:rsidRDefault="00000000">
      <w:pPr>
        <w:pStyle w:val="ListBullet"/>
      </w:pPr>
      <w:r>
        <w:t>Hybrid CNN-LSTM and GRU+SHAP are important external reference models but were not implemented in this project.</w:t>
      </w:r>
    </w:p>
    <w:p w14:paraId="49910C6F" w14:textId="77777777" w:rsidR="0035646B" w:rsidRDefault="00000000">
      <w:pPr>
        <w:pStyle w:val="ListBullet"/>
      </w:pPr>
      <w:r>
        <w:t>Random Forest is a major published baseline but was intentionally outside the DL-focused implementation.</w:t>
      </w:r>
    </w:p>
    <w:p w14:paraId="5C96CFD8" w14:textId="77777777" w:rsidR="0035646B" w:rsidRDefault="00000000">
      <w:r>
        <w:br w:type="page"/>
      </w:r>
    </w:p>
    <w:p w14:paraId="20B08349" w14:textId="77777777" w:rsidR="0035646B" w:rsidRDefault="00000000">
      <w:pPr>
        <w:pStyle w:val="Heading1"/>
      </w:pPr>
      <w:r>
        <w:lastRenderedPageBreak/>
        <w:t>Appendix D: Dataset Source and Exact Files Used</w:t>
      </w:r>
    </w:p>
    <w:p w14:paraId="2EA95DFD" w14:textId="77777777" w:rsidR="0035646B" w:rsidRDefault="00000000">
      <w:r>
        <w:t>Dataset: CICIoT2023, used for 8-class grouped multiclass IoT intrusion detection.</w:t>
      </w:r>
    </w:p>
    <w:p w14:paraId="32877DEA" w14:textId="77777777" w:rsidR="0035646B" w:rsidRDefault="00000000">
      <w:r>
        <w:t>Processed dataset source used in the experiment: Hugging Face — siyam21/CIC-IoT-2023.</w:t>
      </w:r>
    </w:p>
    <w:p w14:paraId="12F64D08" w14:textId="77777777" w:rsidR="0035646B" w:rsidRDefault="00000000">
      <w:r>
        <w:t>Source link: https://huggingface.co/datasets/siyam21/CIC-IoT-2023</w:t>
      </w:r>
    </w:p>
    <w:p w14:paraId="0DF5E947" w14:textId="77777777" w:rsidR="0035646B" w:rsidRDefault="00000000">
      <w:r>
        <w:t>Original dataset source: Canadian Institute for Cybersecurity (CIC).</w:t>
      </w:r>
    </w:p>
    <w:p w14:paraId="2E02F334" w14:textId="77777777" w:rsidR="0035646B" w:rsidRDefault="00000000">
      <w:r>
        <w:t>Original source link: https://www.unb.ca/cic/datasets/iotdataset-2023.html</w:t>
      </w:r>
    </w:p>
    <w:p w14:paraId="4238E463" w14:textId="77777777" w:rsidR="0035646B" w:rsidRDefault="00000000">
      <w:r>
        <w:t>Exact files used in the Colab experiment: train-00000-of-00001.parquet and test-00000-of-00001.parquet.</w:t>
      </w:r>
    </w:p>
    <w:p w14:paraId="1B9E8348" w14:textId="77777777" w:rsidR="0035646B" w:rsidRDefault="00000000">
      <w:r>
        <w:t>The experiment used Parquet files, not CSV files. The notebook loads them using pandas.read_parquet().</w:t>
      </w:r>
    </w:p>
    <w:p w14:paraId="2B1F286A" w14:textId="77777777" w:rsidR="0035646B" w:rsidRDefault="00000000">
      <w:r>
        <w:t>Training file: 1,073,851 rows × 42 columns. Test file: 268,463 rows × 42 columns. After removing target-related columns, 39 numerical flow features were used as model inputs.</w:t>
      </w:r>
    </w:p>
    <w:p w14:paraId="655E3A61" w14:textId="77777777" w:rsidR="0035646B" w:rsidRDefault="00000000">
      <w:r>
        <w:t>The project removes attack_class, Label and label from X to prevent target leakage, removes 84,370 exact duplicate training rows, creates an 80,000-row balanced training pool with up to 10,000 samples per class, and uses a stratified 64,000/16,000 train-validation split.</w:t>
      </w:r>
    </w:p>
    <w:sectPr w:rsidR="003564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337686">
    <w:abstractNumId w:val="8"/>
  </w:num>
  <w:num w:numId="2" w16cid:durableId="2069567238">
    <w:abstractNumId w:val="6"/>
  </w:num>
  <w:num w:numId="3" w16cid:durableId="480460283">
    <w:abstractNumId w:val="5"/>
  </w:num>
  <w:num w:numId="4" w16cid:durableId="1824348267">
    <w:abstractNumId w:val="4"/>
  </w:num>
  <w:num w:numId="5" w16cid:durableId="537931587">
    <w:abstractNumId w:val="7"/>
  </w:num>
  <w:num w:numId="6" w16cid:durableId="1110785372">
    <w:abstractNumId w:val="3"/>
  </w:num>
  <w:num w:numId="7" w16cid:durableId="217326657">
    <w:abstractNumId w:val="2"/>
  </w:num>
  <w:num w:numId="8" w16cid:durableId="1598515250">
    <w:abstractNumId w:val="1"/>
  </w:num>
  <w:num w:numId="9" w16cid:durableId="116512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46B"/>
    <w:rsid w:val="00805BE8"/>
    <w:rsid w:val="00AA1D8D"/>
    <w:rsid w:val="00B47730"/>
    <w:rsid w:val="00CB0664"/>
    <w:rsid w:val="00E20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42983"/>
  <w14:defaultImageDpi w14:val="300"/>
  <w15:docId w15:val="{B5F272CF-C47A-44EF-8E25-EC350753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4078</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Namrata Kothari [CSE (DATA SCIENCE) - 2024]</cp:lastModifiedBy>
  <cp:revision>3</cp:revision>
  <dcterms:created xsi:type="dcterms:W3CDTF">2013-12-23T23:15:00Z</dcterms:created>
  <dcterms:modified xsi:type="dcterms:W3CDTF">2026-10-22T17:26:00Z</dcterms:modified>
  <cp:category/>
</cp:coreProperties>
</file>